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3092" w14:textId="77777777" w:rsidR="002C2129" w:rsidRPr="002C1CAB" w:rsidRDefault="00FC7CAC" w:rsidP="009D5616">
      <w:pPr>
        <w:pStyle w:val="Ttulo"/>
        <w:jc w:val="center"/>
        <w:rPr>
          <w:color w:val="E36C0A" w:themeColor="accent6" w:themeShade="BF"/>
        </w:rPr>
      </w:pPr>
      <w:r w:rsidRPr="002C1CAB">
        <w:rPr>
          <w:color w:val="E36C0A" w:themeColor="accent6" w:themeShade="BF"/>
        </w:rPr>
        <w:t>CosmeticLAB</w:t>
      </w:r>
      <w:r w:rsidRPr="002C1CAB">
        <w:rPr>
          <w:color w:val="E36C0A" w:themeColor="accent6" w:themeShade="BF"/>
        </w:rPr>
        <w:br/>
        <w:t>Especificación de Requisitos de Software (SRS)</w:t>
      </w:r>
    </w:p>
    <w:p w14:paraId="6A553B5C" w14:textId="14E2F8D5" w:rsidR="002C2129" w:rsidRPr="00235A44" w:rsidRDefault="00FC7CAC" w:rsidP="009D5616">
      <w:pPr>
        <w:rPr>
          <w:b/>
          <w:bCs/>
        </w:rPr>
      </w:pPr>
      <w:r w:rsidRPr="00235A44">
        <w:rPr>
          <w:b/>
          <w:bCs/>
          <w:sz w:val="24"/>
        </w:rPr>
        <w:t>Proyecto: Página Web CosmeticLAB</w:t>
      </w:r>
      <w:r w:rsidRPr="00235A44">
        <w:rPr>
          <w:b/>
          <w:bCs/>
          <w:sz w:val="24"/>
        </w:rPr>
        <w:br/>
        <w:t>Norma: IEEE 830</w:t>
      </w:r>
      <w:r w:rsidRPr="00235A44">
        <w:rPr>
          <w:b/>
          <w:bCs/>
          <w:sz w:val="24"/>
        </w:rPr>
        <w:br/>
        <w:t xml:space="preserve">Tipo de Proyecto: Landing Page / </w:t>
      </w:r>
      <w:proofErr w:type="spellStart"/>
      <w:r w:rsidRPr="00235A44">
        <w:rPr>
          <w:b/>
          <w:bCs/>
          <w:sz w:val="24"/>
        </w:rPr>
        <w:t>Catálogo</w:t>
      </w:r>
      <w:proofErr w:type="spellEnd"/>
      <w:r w:rsidRPr="00235A44">
        <w:rPr>
          <w:b/>
          <w:bCs/>
          <w:sz w:val="24"/>
        </w:rPr>
        <w:t xml:space="preserve"> Web </w:t>
      </w:r>
      <w:proofErr w:type="spellStart"/>
      <w:r w:rsidRPr="00235A44">
        <w:rPr>
          <w:b/>
          <w:bCs/>
          <w:sz w:val="24"/>
        </w:rPr>
        <w:t>Cosmético</w:t>
      </w:r>
      <w:proofErr w:type="spellEnd"/>
      <w:r w:rsidRPr="00235A44">
        <w:rPr>
          <w:b/>
          <w:bCs/>
          <w:sz w:val="24"/>
        </w:rPr>
        <w:br/>
      </w:r>
      <w:proofErr w:type="spellStart"/>
      <w:r w:rsidRPr="00235A44">
        <w:rPr>
          <w:b/>
          <w:bCs/>
          <w:sz w:val="24"/>
        </w:rPr>
        <w:t>Versión</w:t>
      </w:r>
      <w:proofErr w:type="spellEnd"/>
      <w:r w:rsidRPr="00235A44">
        <w:rPr>
          <w:b/>
          <w:bCs/>
          <w:sz w:val="24"/>
        </w:rPr>
        <w:t xml:space="preserve"> del </w:t>
      </w:r>
      <w:proofErr w:type="spellStart"/>
      <w:r w:rsidRPr="00235A44">
        <w:rPr>
          <w:b/>
          <w:bCs/>
          <w:sz w:val="24"/>
        </w:rPr>
        <w:t>Documento</w:t>
      </w:r>
      <w:proofErr w:type="spellEnd"/>
      <w:r w:rsidRPr="00235A44">
        <w:rPr>
          <w:b/>
          <w:bCs/>
          <w:sz w:val="24"/>
        </w:rPr>
        <w:t xml:space="preserve">: </w:t>
      </w:r>
      <w:r w:rsidR="00A87B21" w:rsidRPr="00235A44">
        <w:rPr>
          <w:b/>
          <w:bCs/>
          <w:sz w:val="24"/>
        </w:rPr>
        <w:t>2</w:t>
      </w:r>
      <w:r w:rsidRPr="00235A44">
        <w:rPr>
          <w:b/>
          <w:bCs/>
          <w:sz w:val="24"/>
        </w:rPr>
        <w:t>.0</w:t>
      </w:r>
    </w:p>
    <w:p w14:paraId="62D32EF5" w14:textId="77777777" w:rsidR="002C2129" w:rsidRPr="002C1CAB" w:rsidRDefault="00FC7CAC">
      <w:pPr>
        <w:pStyle w:val="Ttulo1"/>
        <w:rPr>
          <w:color w:val="E36C0A" w:themeColor="accent6" w:themeShade="BF"/>
        </w:rPr>
      </w:pPr>
      <w:r w:rsidRPr="002C1CAB">
        <w:rPr>
          <w:color w:val="E36C0A" w:themeColor="accent6" w:themeShade="BF"/>
        </w:rPr>
        <w:t>TABLA DE CONTENIDO</w:t>
      </w:r>
    </w:p>
    <w:p w14:paraId="5ABD547B" w14:textId="77777777" w:rsidR="002C2129" w:rsidRDefault="00FC7CAC">
      <w:r>
        <w:t>1. Introducción</w:t>
      </w:r>
      <w:r>
        <w:br/>
      </w:r>
      <w:proofErr w:type="gramStart"/>
      <w:r>
        <w:t>2</w:t>
      </w:r>
      <w:proofErr w:type="gramEnd"/>
      <w:r>
        <w:t>. Descripción General</w:t>
      </w:r>
      <w:r>
        <w:br/>
      </w:r>
      <w:proofErr w:type="gramStart"/>
      <w:r>
        <w:t>3</w:t>
      </w:r>
      <w:proofErr w:type="gramEnd"/>
      <w:r>
        <w:t>. Requisitos Específicos</w:t>
      </w:r>
      <w:r>
        <w:br/>
      </w:r>
      <w:proofErr w:type="gramStart"/>
      <w:r>
        <w:t>4</w:t>
      </w:r>
      <w:proofErr w:type="gramEnd"/>
      <w:r>
        <w:t>. Interfaces Externas</w:t>
      </w:r>
      <w:r>
        <w:br/>
      </w:r>
      <w:proofErr w:type="gramStart"/>
      <w:r>
        <w:t>5</w:t>
      </w:r>
      <w:proofErr w:type="gramEnd"/>
      <w:r>
        <w:t>. Diagramas y Modelos</w:t>
      </w:r>
      <w:r>
        <w:br/>
      </w:r>
      <w:proofErr w:type="gramStart"/>
      <w:r>
        <w:t>6</w:t>
      </w:r>
      <w:proofErr w:type="gramEnd"/>
      <w:r>
        <w:t>. Insumos del Sistema</w:t>
      </w:r>
      <w:r>
        <w:br/>
      </w:r>
      <w:proofErr w:type="gramStart"/>
      <w:r>
        <w:t>7</w:t>
      </w:r>
      <w:proofErr w:type="gramEnd"/>
      <w:r>
        <w:t>. Riesgos del Proyecto</w:t>
      </w:r>
      <w:r>
        <w:br/>
      </w:r>
      <w:proofErr w:type="gramStart"/>
      <w:r>
        <w:t>8</w:t>
      </w:r>
      <w:proofErr w:type="gramEnd"/>
      <w:r>
        <w:t>. Conclusiones</w:t>
      </w:r>
    </w:p>
    <w:p w14:paraId="2C5EC69B" w14:textId="77777777" w:rsidR="002C2129" w:rsidRPr="00073F0E" w:rsidRDefault="00FC7CAC">
      <w:pPr>
        <w:pStyle w:val="Ttulo1"/>
        <w:rPr>
          <w:color w:val="E36C0A" w:themeColor="accent6" w:themeShade="BF"/>
        </w:rPr>
      </w:pPr>
      <w:r w:rsidRPr="00073F0E">
        <w:rPr>
          <w:color w:val="E36C0A" w:themeColor="accent6" w:themeShade="BF"/>
        </w:rPr>
        <w:t>1. INTRODUCCIÓN</w:t>
      </w:r>
    </w:p>
    <w:p w14:paraId="4AF5EC91" w14:textId="77777777" w:rsidR="002C2129" w:rsidRPr="002C1CAB" w:rsidRDefault="00FC7CAC">
      <w:pPr>
        <w:rPr>
          <w:b/>
          <w:bCs/>
        </w:rPr>
      </w:pPr>
      <w:r w:rsidRPr="002C1CAB">
        <w:rPr>
          <w:b/>
          <w:bCs/>
        </w:rPr>
        <w:t>1.1 Propósito</w:t>
      </w:r>
    </w:p>
    <w:p w14:paraId="6B080899" w14:textId="77777777" w:rsidR="00073F0E" w:rsidRDefault="00073F0E">
      <w:pPr>
        <w:rPr>
          <w:lang w:val="es-419"/>
        </w:rPr>
      </w:pPr>
      <w:r w:rsidRPr="00073F0E">
        <w:rPr>
          <w:lang w:val="es-419"/>
        </w:rPr>
        <w:t xml:space="preserve">El presente documento tiene como propósito definir los requisitos funcionales y no funcionales del sistema web </w:t>
      </w:r>
      <w:proofErr w:type="spellStart"/>
      <w:r w:rsidRPr="00073F0E">
        <w:rPr>
          <w:lang w:val="es-419"/>
        </w:rPr>
        <w:t>CosmeticLAB</w:t>
      </w:r>
      <w:proofErr w:type="spellEnd"/>
      <w:r w:rsidRPr="00073F0E">
        <w:rPr>
          <w:lang w:val="es-419"/>
        </w:rPr>
        <w:t xml:space="preserve">, siguiendo los lineamientos establecidos por la norma IEEE 830. </w:t>
      </w:r>
    </w:p>
    <w:p w14:paraId="7EF5A798" w14:textId="312B73D9" w:rsidR="00073F0E" w:rsidRPr="00073F0E" w:rsidRDefault="00073F0E">
      <w:pPr>
        <w:rPr>
          <w:lang w:val="es-419"/>
        </w:rPr>
      </w:pPr>
      <w:r w:rsidRPr="00073F0E">
        <w:rPr>
          <w:lang w:val="es-419"/>
        </w:rPr>
        <w:t>Este documento servirá como guía técnica y operacional para el diseño, desarrollo local e implementación de la página web, permitiendo establecer con claridad el alcance real del sistema para el equipo de desarrollo y los evaluadores del proyecto formativo.</w:t>
      </w:r>
    </w:p>
    <w:p w14:paraId="5620BBF2" w14:textId="69E7DC27" w:rsidR="002C2129" w:rsidRPr="002C1CAB" w:rsidRDefault="00FC7CAC">
      <w:pPr>
        <w:rPr>
          <w:b/>
          <w:bCs/>
        </w:rPr>
      </w:pPr>
      <w:r w:rsidRPr="002C1CAB">
        <w:rPr>
          <w:b/>
          <w:bCs/>
        </w:rPr>
        <w:t xml:space="preserve">1.2 </w:t>
      </w:r>
      <w:proofErr w:type="spellStart"/>
      <w:r w:rsidRPr="002C1CAB">
        <w:rPr>
          <w:b/>
          <w:bCs/>
        </w:rPr>
        <w:t>Alcance</w:t>
      </w:r>
      <w:proofErr w:type="spellEnd"/>
    </w:p>
    <w:p w14:paraId="33BDDE0C" w14:textId="77777777" w:rsidR="00073F0E" w:rsidRDefault="00073F0E">
      <w:r w:rsidRPr="00073F0E">
        <w:t xml:space="preserve">El </w:t>
      </w:r>
      <w:proofErr w:type="spellStart"/>
      <w:r w:rsidRPr="00073F0E">
        <w:t>proyecto</w:t>
      </w:r>
      <w:proofErr w:type="spellEnd"/>
      <w:r w:rsidRPr="00073F0E">
        <w:t xml:space="preserve"> </w:t>
      </w:r>
      <w:proofErr w:type="spellStart"/>
      <w:r w:rsidRPr="00073F0E">
        <w:t>consiste</w:t>
      </w:r>
      <w:proofErr w:type="spellEnd"/>
      <w:r w:rsidRPr="00073F0E">
        <w:t xml:space="preserve"> </w:t>
      </w:r>
      <w:proofErr w:type="spellStart"/>
      <w:r w:rsidRPr="00073F0E">
        <w:t>en</w:t>
      </w:r>
      <w:proofErr w:type="spellEnd"/>
      <w:r w:rsidRPr="00073F0E">
        <w:t xml:space="preserve"> </w:t>
      </w:r>
      <w:proofErr w:type="spellStart"/>
      <w:r w:rsidRPr="00073F0E">
        <w:t>el</w:t>
      </w:r>
      <w:proofErr w:type="spellEnd"/>
      <w:r w:rsidRPr="00073F0E">
        <w:t xml:space="preserve"> </w:t>
      </w:r>
      <w:proofErr w:type="spellStart"/>
      <w:r w:rsidRPr="00073F0E">
        <w:t>desarrollo</w:t>
      </w:r>
      <w:proofErr w:type="spellEnd"/>
      <w:r w:rsidRPr="00073F0E">
        <w:t xml:space="preserve"> de </w:t>
      </w:r>
      <w:proofErr w:type="spellStart"/>
      <w:r w:rsidRPr="00073F0E">
        <w:t>una</w:t>
      </w:r>
      <w:proofErr w:type="spellEnd"/>
      <w:r w:rsidRPr="00073F0E">
        <w:t xml:space="preserve"> </w:t>
      </w:r>
      <w:proofErr w:type="spellStart"/>
      <w:r w:rsidRPr="00073F0E">
        <w:t>solución</w:t>
      </w:r>
      <w:proofErr w:type="spellEnd"/>
      <w:r w:rsidRPr="00073F0E">
        <w:t xml:space="preserve"> web para la </w:t>
      </w:r>
      <w:proofErr w:type="spellStart"/>
      <w:r w:rsidRPr="00073F0E">
        <w:t>marca</w:t>
      </w:r>
      <w:proofErr w:type="spellEnd"/>
      <w:r w:rsidRPr="00073F0E">
        <w:t xml:space="preserve"> </w:t>
      </w:r>
      <w:proofErr w:type="spellStart"/>
      <w:r w:rsidRPr="00073F0E">
        <w:t>CosmeticLAB</w:t>
      </w:r>
      <w:proofErr w:type="spellEnd"/>
      <w:r w:rsidRPr="00073F0E">
        <w:t xml:space="preserve"> </w:t>
      </w:r>
      <w:proofErr w:type="spellStart"/>
      <w:r w:rsidRPr="00073F0E">
        <w:t>orientada</w:t>
      </w:r>
      <w:proofErr w:type="spellEnd"/>
      <w:r w:rsidRPr="00073F0E">
        <w:t xml:space="preserve"> a la </w:t>
      </w:r>
      <w:proofErr w:type="spellStart"/>
      <w:r w:rsidRPr="00073F0E">
        <w:t>divulgación</w:t>
      </w:r>
      <w:proofErr w:type="spellEnd"/>
      <w:r w:rsidRPr="00073F0E">
        <w:t xml:space="preserve"> de </w:t>
      </w:r>
      <w:proofErr w:type="spellStart"/>
      <w:r w:rsidRPr="00073F0E">
        <w:t>productos</w:t>
      </w:r>
      <w:proofErr w:type="spellEnd"/>
      <w:r w:rsidRPr="00073F0E">
        <w:t xml:space="preserve"> de </w:t>
      </w:r>
      <w:proofErr w:type="spellStart"/>
      <w:r w:rsidRPr="00073F0E">
        <w:t>belleza</w:t>
      </w:r>
      <w:proofErr w:type="spellEnd"/>
      <w:r w:rsidRPr="00073F0E">
        <w:t xml:space="preserve"> y </w:t>
      </w:r>
      <w:proofErr w:type="spellStart"/>
      <w:r w:rsidRPr="00073F0E">
        <w:t>cuidado</w:t>
      </w:r>
      <w:proofErr w:type="spellEnd"/>
      <w:r w:rsidRPr="00073F0E">
        <w:t xml:space="preserve"> personal. El </w:t>
      </w:r>
      <w:proofErr w:type="spellStart"/>
      <w:r w:rsidRPr="00073F0E">
        <w:t>sistema</w:t>
      </w:r>
      <w:proofErr w:type="spellEnd"/>
      <w:r w:rsidRPr="00073F0E">
        <w:t xml:space="preserve"> </w:t>
      </w:r>
      <w:proofErr w:type="spellStart"/>
      <w:r w:rsidRPr="00073F0E">
        <w:t>comprende</w:t>
      </w:r>
      <w:proofErr w:type="spellEnd"/>
      <w:r w:rsidRPr="00073F0E">
        <w:t xml:space="preserve"> las </w:t>
      </w:r>
      <w:proofErr w:type="spellStart"/>
      <w:r w:rsidRPr="00073F0E">
        <w:t>siguientes</w:t>
      </w:r>
      <w:proofErr w:type="spellEnd"/>
      <w:r w:rsidRPr="00073F0E">
        <w:t xml:space="preserve"> </w:t>
      </w:r>
      <w:proofErr w:type="spellStart"/>
      <w:r w:rsidRPr="00073F0E">
        <w:t>características</w:t>
      </w:r>
      <w:proofErr w:type="spellEnd"/>
      <w:r w:rsidRPr="00073F0E">
        <w:t xml:space="preserve"> </w:t>
      </w:r>
      <w:proofErr w:type="spellStart"/>
      <w:r w:rsidRPr="00073F0E">
        <w:t>principales</w:t>
      </w:r>
      <w:proofErr w:type="spellEnd"/>
      <w:r w:rsidRPr="00073F0E">
        <w:t>:</w:t>
      </w:r>
    </w:p>
    <w:p w14:paraId="15789522" w14:textId="3F84623F" w:rsidR="002C2129" w:rsidRDefault="00FC7CAC">
      <w:r>
        <w:t xml:space="preserve">• </w:t>
      </w:r>
      <w:r w:rsidR="00073F0E" w:rsidRPr="00073F0E">
        <w:t xml:space="preserve">Presentación formal e </w:t>
      </w:r>
      <w:proofErr w:type="spellStart"/>
      <w:r w:rsidR="00073F0E" w:rsidRPr="00073F0E">
        <w:t>identidad</w:t>
      </w:r>
      <w:proofErr w:type="spellEnd"/>
      <w:r w:rsidR="00073F0E" w:rsidRPr="00073F0E">
        <w:t xml:space="preserve"> visual de la </w:t>
      </w:r>
      <w:proofErr w:type="spellStart"/>
      <w:r w:rsidR="00073F0E" w:rsidRPr="00073F0E">
        <w:t>marca</w:t>
      </w:r>
      <w:proofErr w:type="spellEnd"/>
      <w:r w:rsidR="00073F0E" w:rsidRPr="00073F0E">
        <w:t>.</w:t>
      </w:r>
      <w:r>
        <w:br/>
        <w:t xml:space="preserve">• </w:t>
      </w:r>
      <w:proofErr w:type="spellStart"/>
      <w:r w:rsidR="00073F0E" w:rsidRPr="00073F0E">
        <w:t>Visualización</w:t>
      </w:r>
      <w:proofErr w:type="spellEnd"/>
      <w:r w:rsidR="00073F0E" w:rsidRPr="00073F0E">
        <w:t xml:space="preserve"> </w:t>
      </w:r>
      <w:proofErr w:type="spellStart"/>
      <w:r w:rsidR="00073F0E" w:rsidRPr="00073F0E">
        <w:t>interactiva</w:t>
      </w:r>
      <w:proofErr w:type="spellEnd"/>
      <w:r w:rsidR="00073F0E" w:rsidRPr="00073F0E">
        <w:t xml:space="preserve"> de un </w:t>
      </w:r>
      <w:proofErr w:type="spellStart"/>
      <w:r w:rsidR="00073F0E" w:rsidRPr="00073F0E">
        <w:t>catálogo</w:t>
      </w:r>
      <w:proofErr w:type="spellEnd"/>
      <w:r w:rsidR="00073F0E" w:rsidRPr="00073F0E">
        <w:t xml:space="preserve"> de </w:t>
      </w:r>
      <w:proofErr w:type="spellStart"/>
      <w:r w:rsidR="00073F0E" w:rsidRPr="00073F0E">
        <w:t>productos</w:t>
      </w:r>
      <w:proofErr w:type="spellEnd"/>
      <w:r w:rsidR="00073F0E" w:rsidRPr="00073F0E">
        <w:t xml:space="preserve"> </w:t>
      </w:r>
      <w:proofErr w:type="spellStart"/>
      <w:r w:rsidR="00073F0E" w:rsidRPr="00073F0E">
        <w:t>cosméticos</w:t>
      </w:r>
      <w:proofErr w:type="spellEnd"/>
      <w:r w:rsidR="00073F0E" w:rsidRPr="00073F0E">
        <w:t>.</w:t>
      </w:r>
      <w:r>
        <w:br/>
      </w:r>
      <w:r>
        <w:lastRenderedPageBreak/>
        <w:t xml:space="preserve">• </w:t>
      </w:r>
      <w:r w:rsidR="00073F0E" w:rsidRPr="00073F0E">
        <w:t xml:space="preserve">Organización, </w:t>
      </w:r>
      <w:proofErr w:type="spellStart"/>
      <w:r w:rsidR="00073F0E" w:rsidRPr="00073F0E">
        <w:t>filtrado</w:t>
      </w:r>
      <w:proofErr w:type="spellEnd"/>
      <w:r w:rsidR="00073F0E" w:rsidRPr="00073F0E">
        <w:t xml:space="preserve"> y </w:t>
      </w:r>
      <w:proofErr w:type="spellStart"/>
      <w:r w:rsidR="00073F0E" w:rsidRPr="00073F0E">
        <w:t>clasificación</w:t>
      </w:r>
      <w:proofErr w:type="spellEnd"/>
      <w:r w:rsidR="00073F0E" w:rsidRPr="00073F0E">
        <w:t xml:space="preserve"> de </w:t>
      </w:r>
      <w:proofErr w:type="spellStart"/>
      <w:r w:rsidR="00073F0E" w:rsidRPr="00073F0E">
        <w:t>productos</w:t>
      </w:r>
      <w:proofErr w:type="spellEnd"/>
      <w:r w:rsidR="00073F0E" w:rsidRPr="00073F0E">
        <w:t xml:space="preserve"> </w:t>
      </w:r>
      <w:proofErr w:type="spellStart"/>
      <w:r w:rsidR="00073F0E" w:rsidRPr="00073F0E">
        <w:t>mediante</w:t>
      </w:r>
      <w:proofErr w:type="spellEnd"/>
      <w:r w:rsidR="00073F0E" w:rsidRPr="00073F0E">
        <w:t xml:space="preserve"> </w:t>
      </w:r>
      <w:proofErr w:type="spellStart"/>
      <w:r w:rsidR="00073F0E" w:rsidRPr="00073F0E">
        <w:t>categorías</w:t>
      </w:r>
      <w:proofErr w:type="spellEnd"/>
      <w:r w:rsidR="00073F0E" w:rsidRPr="00073F0E">
        <w:t xml:space="preserve"> </w:t>
      </w:r>
      <w:proofErr w:type="spellStart"/>
      <w:r w:rsidR="00073F0E" w:rsidRPr="00073F0E">
        <w:t>fijas</w:t>
      </w:r>
      <w:proofErr w:type="spellEnd"/>
      <w:r w:rsidR="00073F0E" w:rsidRPr="00073F0E">
        <w:t>.</w:t>
      </w:r>
      <w:r>
        <w:br/>
        <w:t xml:space="preserve">• </w:t>
      </w:r>
      <w:proofErr w:type="spellStart"/>
      <w:r w:rsidR="00073F0E" w:rsidRPr="00073F0E">
        <w:t>Formulario</w:t>
      </w:r>
      <w:proofErr w:type="spellEnd"/>
      <w:r w:rsidR="00073F0E" w:rsidRPr="00073F0E">
        <w:t xml:space="preserve"> de </w:t>
      </w:r>
      <w:proofErr w:type="spellStart"/>
      <w:r w:rsidR="00073F0E" w:rsidRPr="00073F0E">
        <w:t>contacto</w:t>
      </w:r>
      <w:proofErr w:type="spellEnd"/>
      <w:r w:rsidR="00073F0E" w:rsidRPr="00073F0E">
        <w:t xml:space="preserve"> </w:t>
      </w:r>
      <w:proofErr w:type="spellStart"/>
      <w:r w:rsidR="00073F0E" w:rsidRPr="00073F0E">
        <w:t>funcional</w:t>
      </w:r>
      <w:proofErr w:type="spellEnd"/>
      <w:r w:rsidR="00073F0E" w:rsidRPr="00073F0E">
        <w:t xml:space="preserve"> para la </w:t>
      </w:r>
      <w:proofErr w:type="spellStart"/>
      <w:r w:rsidR="00073F0E" w:rsidRPr="00073F0E">
        <w:t>recepción</w:t>
      </w:r>
      <w:proofErr w:type="spellEnd"/>
      <w:r w:rsidR="00073F0E" w:rsidRPr="00073F0E">
        <w:t xml:space="preserve"> de </w:t>
      </w:r>
      <w:proofErr w:type="spellStart"/>
      <w:r w:rsidR="00073F0E" w:rsidRPr="00073F0E">
        <w:t>dudas</w:t>
      </w:r>
      <w:proofErr w:type="spellEnd"/>
      <w:r w:rsidR="00073F0E" w:rsidRPr="00073F0E">
        <w:t xml:space="preserve"> o </w:t>
      </w:r>
      <w:proofErr w:type="spellStart"/>
      <w:r w:rsidR="00073F0E" w:rsidRPr="00073F0E">
        <w:t>cotizaciones</w:t>
      </w:r>
      <w:proofErr w:type="spellEnd"/>
      <w:r w:rsidR="00073F0E" w:rsidRPr="00073F0E">
        <w:t>.</w:t>
      </w:r>
    </w:p>
    <w:p w14:paraId="39F1E1D0" w14:textId="77777777" w:rsidR="00073F0E" w:rsidRDefault="00073F0E">
      <w:proofErr w:type="spellStart"/>
      <w:r w:rsidRPr="00073F0E">
        <w:t>Exclusiones</w:t>
      </w:r>
      <w:proofErr w:type="spellEnd"/>
      <w:r w:rsidRPr="00073F0E">
        <w:t xml:space="preserve"> </w:t>
      </w:r>
      <w:proofErr w:type="spellStart"/>
      <w:r w:rsidRPr="00073F0E">
        <w:t>explícitas</w:t>
      </w:r>
      <w:proofErr w:type="spellEnd"/>
      <w:r>
        <w:t xml:space="preserve">: </w:t>
      </w:r>
    </w:p>
    <w:p w14:paraId="71804D61" w14:textId="63C200EB" w:rsidR="00073F0E" w:rsidRDefault="00073F0E">
      <w:r w:rsidRPr="00073F0E">
        <w:t xml:space="preserve">Con </w:t>
      </w:r>
      <w:proofErr w:type="spellStart"/>
      <w:r w:rsidRPr="00073F0E">
        <w:t>el</w:t>
      </w:r>
      <w:proofErr w:type="spellEnd"/>
      <w:r w:rsidRPr="00073F0E">
        <w:t xml:space="preserve"> fin de </w:t>
      </w:r>
      <w:proofErr w:type="spellStart"/>
      <w:r w:rsidRPr="00073F0E">
        <w:t>garantizar</w:t>
      </w:r>
      <w:proofErr w:type="spellEnd"/>
      <w:r w:rsidRPr="00073F0E">
        <w:t xml:space="preserve"> la </w:t>
      </w:r>
      <w:proofErr w:type="spellStart"/>
      <w:r w:rsidRPr="00073F0E">
        <w:t>viabilidad</w:t>
      </w:r>
      <w:proofErr w:type="spellEnd"/>
      <w:r w:rsidRPr="00073F0E">
        <w:t xml:space="preserve"> </w:t>
      </w:r>
      <w:proofErr w:type="spellStart"/>
      <w:r w:rsidRPr="00073F0E">
        <w:t>técnica</w:t>
      </w:r>
      <w:proofErr w:type="spellEnd"/>
      <w:r w:rsidRPr="00073F0E">
        <w:t xml:space="preserve"> </w:t>
      </w:r>
      <w:proofErr w:type="spellStart"/>
      <w:r w:rsidRPr="00073F0E">
        <w:t>en</w:t>
      </w:r>
      <w:proofErr w:type="spellEnd"/>
      <w:r w:rsidRPr="00073F0E">
        <w:t xml:space="preserve"> </w:t>
      </w:r>
      <w:proofErr w:type="spellStart"/>
      <w:r w:rsidRPr="00073F0E">
        <w:t>el</w:t>
      </w:r>
      <w:proofErr w:type="spellEnd"/>
      <w:r w:rsidRPr="00073F0E">
        <w:t xml:space="preserve"> </w:t>
      </w:r>
      <w:proofErr w:type="spellStart"/>
      <w:r w:rsidRPr="00073F0E">
        <w:t>tiempo</w:t>
      </w:r>
      <w:proofErr w:type="spellEnd"/>
      <w:r w:rsidRPr="00073F0E">
        <w:t xml:space="preserve"> de </w:t>
      </w:r>
      <w:proofErr w:type="spellStart"/>
      <w:r w:rsidRPr="00073F0E">
        <w:t>entrega</w:t>
      </w:r>
      <w:proofErr w:type="spellEnd"/>
      <w:r w:rsidRPr="00073F0E">
        <w:t xml:space="preserve"> actual, </w:t>
      </w:r>
      <w:proofErr w:type="spellStart"/>
      <w:r w:rsidRPr="00073F0E">
        <w:t>en</w:t>
      </w:r>
      <w:proofErr w:type="spellEnd"/>
      <w:r w:rsidRPr="00073F0E">
        <w:t xml:space="preserve"> </w:t>
      </w:r>
      <w:proofErr w:type="spellStart"/>
      <w:r w:rsidRPr="00073F0E">
        <w:t>esta</w:t>
      </w:r>
      <w:proofErr w:type="spellEnd"/>
      <w:r w:rsidRPr="00073F0E">
        <w:t xml:space="preserve"> </w:t>
      </w:r>
      <w:proofErr w:type="spellStart"/>
      <w:r w:rsidRPr="00073F0E">
        <w:t>primera</w:t>
      </w:r>
      <w:proofErr w:type="spellEnd"/>
      <w:r w:rsidRPr="00073F0E">
        <w:t xml:space="preserve"> </w:t>
      </w:r>
      <w:proofErr w:type="spellStart"/>
      <w:r w:rsidRPr="00073F0E">
        <w:t>fase</w:t>
      </w:r>
      <w:proofErr w:type="spellEnd"/>
      <w:r w:rsidRPr="00073F0E">
        <w:t xml:space="preserve"> del </w:t>
      </w:r>
      <w:proofErr w:type="spellStart"/>
      <w:r w:rsidRPr="00073F0E">
        <w:t>proyecto</w:t>
      </w:r>
      <w:proofErr w:type="spellEnd"/>
      <w:r w:rsidRPr="00073F0E">
        <w:t xml:space="preserve"> no se </w:t>
      </w:r>
      <w:proofErr w:type="spellStart"/>
      <w:r w:rsidRPr="00073F0E">
        <w:t>implementarán</w:t>
      </w:r>
      <w:proofErr w:type="spellEnd"/>
      <w:r w:rsidRPr="00073F0E">
        <w:t xml:space="preserve"> </w:t>
      </w:r>
      <w:proofErr w:type="spellStart"/>
      <w:r w:rsidRPr="00073F0E">
        <w:t>pasarelas</w:t>
      </w:r>
      <w:proofErr w:type="spellEnd"/>
      <w:r w:rsidRPr="00073F0E">
        <w:t xml:space="preserve"> de </w:t>
      </w:r>
      <w:proofErr w:type="spellStart"/>
      <w:r w:rsidRPr="00073F0E">
        <w:t>pago</w:t>
      </w:r>
      <w:proofErr w:type="spellEnd"/>
      <w:r w:rsidRPr="00073F0E">
        <w:t xml:space="preserve"> </w:t>
      </w:r>
      <w:proofErr w:type="spellStart"/>
      <w:r w:rsidRPr="00073F0E">
        <w:t>automatizadas</w:t>
      </w:r>
      <w:proofErr w:type="spellEnd"/>
      <w:r w:rsidRPr="00073F0E">
        <w:t xml:space="preserve">, </w:t>
      </w:r>
      <w:proofErr w:type="spellStart"/>
      <w:r w:rsidRPr="00073F0E">
        <w:t>carritos</w:t>
      </w:r>
      <w:proofErr w:type="spellEnd"/>
      <w:r w:rsidRPr="00073F0E">
        <w:t xml:space="preserve"> de </w:t>
      </w:r>
      <w:proofErr w:type="spellStart"/>
      <w:r w:rsidRPr="00073F0E">
        <w:t>compra</w:t>
      </w:r>
      <w:proofErr w:type="spellEnd"/>
      <w:r w:rsidRPr="00073F0E">
        <w:t xml:space="preserve"> </w:t>
      </w:r>
      <w:proofErr w:type="spellStart"/>
      <w:r w:rsidRPr="00073F0E">
        <w:t>avanzados</w:t>
      </w:r>
      <w:proofErr w:type="spellEnd"/>
      <w:r w:rsidRPr="00073F0E">
        <w:t xml:space="preserve">, </w:t>
      </w:r>
      <w:proofErr w:type="spellStart"/>
      <w:r w:rsidRPr="00073F0E">
        <w:t>pasarelas</w:t>
      </w:r>
      <w:proofErr w:type="spellEnd"/>
      <w:r w:rsidRPr="00073F0E">
        <w:t xml:space="preserve"> de </w:t>
      </w:r>
      <w:proofErr w:type="spellStart"/>
      <w:r w:rsidRPr="00073F0E">
        <w:t>pago</w:t>
      </w:r>
      <w:proofErr w:type="spellEnd"/>
      <w:r w:rsidRPr="00073F0E">
        <w:t xml:space="preserve"> </w:t>
      </w:r>
      <w:proofErr w:type="spellStart"/>
      <w:r w:rsidRPr="00073F0E">
        <w:t>ni</w:t>
      </w:r>
      <w:proofErr w:type="spellEnd"/>
      <w:r w:rsidRPr="00073F0E">
        <w:t xml:space="preserve"> </w:t>
      </w:r>
      <w:proofErr w:type="spellStart"/>
      <w:r w:rsidRPr="00073F0E">
        <w:t>sistemas</w:t>
      </w:r>
      <w:proofErr w:type="spellEnd"/>
      <w:r w:rsidRPr="00073F0E">
        <w:t xml:space="preserve"> </w:t>
      </w:r>
      <w:proofErr w:type="spellStart"/>
      <w:r w:rsidRPr="00073F0E">
        <w:t>avanzados</w:t>
      </w:r>
      <w:proofErr w:type="spellEnd"/>
      <w:r w:rsidRPr="00073F0E">
        <w:t xml:space="preserve"> de control de </w:t>
      </w:r>
      <w:proofErr w:type="spellStart"/>
      <w:r w:rsidRPr="00073F0E">
        <w:t>inventario</w:t>
      </w:r>
      <w:proofErr w:type="spellEnd"/>
      <w:r w:rsidRPr="00073F0E">
        <w:t xml:space="preserve"> </w:t>
      </w:r>
      <w:proofErr w:type="spellStart"/>
      <w:r w:rsidRPr="00073F0E">
        <w:t>en</w:t>
      </w:r>
      <w:proofErr w:type="spellEnd"/>
      <w:r w:rsidRPr="00073F0E">
        <w:t xml:space="preserve"> </w:t>
      </w:r>
      <w:proofErr w:type="spellStart"/>
      <w:r w:rsidRPr="00073F0E">
        <w:t>tiempo</w:t>
      </w:r>
      <w:proofErr w:type="spellEnd"/>
      <w:r w:rsidRPr="00073F0E">
        <w:t xml:space="preserve"> real</w:t>
      </w:r>
      <w:r>
        <w:t>.</w:t>
      </w:r>
    </w:p>
    <w:p w14:paraId="2C5FE850" w14:textId="77777777" w:rsidR="002C2129" w:rsidRPr="00073F0E" w:rsidRDefault="00FC7CAC">
      <w:pPr>
        <w:pStyle w:val="Ttulo1"/>
        <w:rPr>
          <w:color w:val="E36C0A" w:themeColor="accent6" w:themeShade="BF"/>
        </w:rPr>
      </w:pPr>
      <w:r w:rsidRPr="00073F0E">
        <w:rPr>
          <w:color w:val="E36C0A" w:themeColor="accent6" w:themeShade="BF"/>
        </w:rPr>
        <w:t>2. DESCRIPCIÓN GENERAL</w:t>
      </w:r>
    </w:p>
    <w:p w14:paraId="76601CA7" w14:textId="77777777" w:rsidR="002C2129" w:rsidRPr="002C1CAB" w:rsidRDefault="00FC7CAC">
      <w:pPr>
        <w:rPr>
          <w:b/>
          <w:bCs/>
        </w:rPr>
      </w:pPr>
      <w:r w:rsidRPr="002C1CAB">
        <w:rPr>
          <w:b/>
          <w:bCs/>
        </w:rPr>
        <w:t xml:space="preserve">2.1 </w:t>
      </w:r>
      <w:proofErr w:type="spellStart"/>
      <w:r w:rsidRPr="002C1CAB">
        <w:rPr>
          <w:b/>
          <w:bCs/>
        </w:rPr>
        <w:t>Perspectiva</w:t>
      </w:r>
      <w:proofErr w:type="spellEnd"/>
      <w:r w:rsidRPr="002C1CAB">
        <w:rPr>
          <w:b/>
          <w:bCs/>
        </w:rPr>
        <w:t xml:space="preserve"> del </w:t>
      </w:r>
      <w:proofErr w:type="spellStart"/>
      <w:r w:rsidRPr="002C1CAB">
        <w:rPr>
          <w:b/>
          <w:bCs/>
        </w:rPr>
        <w:t>Producto</w:t>
      </w:r>
      <w:proofErr w:type="spellEnd"/>
    </w:p>
    <w:p w14:paraId="34C11348" w14:textId="77777777" w:rsidR="002C1CAB" w:rsidRDefault="002C1CAB">
      <w:r w:rsidRPr="002C1CAB">
        <w:t xml:space="preserve">La </w:t>
      </w:r>
      <w:proofErr w:type="spellStart"/>
      <w:r w:rsidRPr="002C1CAB">
        <w:t>página</w:t>
      </w:r>
      <w:proofErr w:type="spellEnd"/>
      <w:r w:rsidRPr="002C1CAB">
        <w:t xml:space="preserve"> web </w:t>
      </w:r>
      <w:proofErr w:type="spellStart"/>
      <w:r w:rsidRPr="002C1CAB">
        <w:t>CosmeticLAB</w:t>
      </w:r>
      <w:proofErr w:type="spellEnd"/>
      <w:r w:rsidRPr="002C1CAB">
        <w:t xml:space="preserve"> se </w:t>
      </w:r>
      <w:proofErr w:type="spellStart"/>
      <w:r w:rsidRPr="002C1CAB">
        <w:t>concibe</w:t>
      </w:r>
      <w:proofErr w:type="spellEnd"/>
      <w:r w:rsidRPr="002C1CAB">
        <w:t xml:space="preserve"> </w:t>
      </w:r>
      <w:proofErr w:type="spellStart"/>
      <w:r w:rsidRPr="002C1CAB">
        <w:t>como</w:t>
      </w:r>
      <w:proofErr w:type="spellEnd"/>
      <w:r w:rsidRPr="002C1CAB">
        <w:t xml:space="preserve"> un </w:t>
      </w:r>
      <w:proofErr w:type="spellStart"/>
      <w:r w:rsidRPr="002C1CAB">
        <w:t>sistema</w:t>
      </w:r>
      <w:proofErr w:type="spellEnd"/>
      <w:r w:rsidRPr="002C1CAB">
        <w:t xml:space="preserve"> </w:t>
      </w:r>
      <w:proofErr w:type="spellStart"/>
      <w:r w:rsidRPr="002C1CAB">
        <w:t>independiente</w:t>
      </w:r>
      <w:proofErr w:type="spellEnd"/>
      <w:r w:rsidRPr="002C1CAB">
        <w:t xml:space="preserve"> </w:t>
      </w:r>
      <w:proofErr w:type="spellStart"/>
      <w:r w:rsidRPr="002C1CAB">
        <w:t>estructurado</w:t>
      </w:r>
      <w:proofErr w:type="spellEnd"/>
      <w:r w:rsidRPr="002C1CAB">
        <w:t xml:space="preserve"> bajo </w:t>
      </w:r>
      <w:proofErr w:type="spellStart"/>
      <w:r w:rsidRPr="002C1CAB">
        <w:t>una</w:t>
      </w:r>
      <w:proofErr w:type="spellEnd"/>
      <w:r w:rsidRPr="002C1CAB">
        <w:t xml:space="preserve"> </w:t>
      </w:r>
      <w:proofErr w:type="spellStart"/>
      <w:r w:rsidRPr="002C1CAB">
        <w:t>arquitectura</w:t>
      </w:r>
      <w:proofErr w:type="spellEnd"/>
      <w:r w:rsidRPr="002C1CAB">
        <w:t xml:space="preserve"> </w:t>
      </w:r>
      <w:proofErr w:type="spellStart"/>
      <w:r w:rsidRPr="002C1CAB">
        <w:t>monolítica</w:t>
      </w:r>
      <w:proofErr w:type="spellEnd"/>
      <w:r w:rsidRPr="002C1CAB">
        <w:t xml:space="preserve"> </w:t>
      </w:r>
      <w:proofErr w:type="spellStart"/>
      <w:r w:rsidRPr="002C1CAB">
        <w:t>limpia</w:t>
      </w:r>
      <w:proofErr w:type="spellEnd"/>
      <w:r w:rsidRPr="002C1CAB">
        <w:t xml:space="preserve">, </w:t>
      </w:r>
      <w:proofErr w:type="spellStart"/>
      <w:r w:rsidRPr="002C1CAB">
        <w:t>facilitando</w:t>
      </w:r>
      <w:proofErr w:type="spellEnd"/>
      <w:r w:rsidRPr="002C1CAB">
        <w:t xml:space="preserve"> </w:t>
      </w:r>
      <w:proofErr w:type="spellStart"/>
      <w:r w:rsidRPr="002C1CAB">
        <w:t>su</w:t>
      </w:r>
      <w:proofErr w:type="spellEnd"/>
      <w:r w:rsidRPr="002C1CAB">
        <w:t xml:space="preserve"> </w:t>
      </w:r>
      <w:proofErr w:type="spellStart"/>
      <w:r w:rsidRPr="002C1CAB">
        <w:t>despliegue</w:t>
      </w:r>
      <w:proofErr w:type="spellEnd"/>
      <w:r w:rsidRPr="002C1CAB">
        <w:t xml:space="preserve"> y </w:t>
      </w:r>
      <w:proofErr w:type="spellStart"/>
      <w:r w:rsidRPr="002C1CAB">
        <w:t>mantenimiento</w:t>
      </w:r>
      <w:proofErr w:type="spellEnd"/>
      <w:r w:rsidRPr="002C1CAB">
        <w:t xml:space="preserve"> </w:t>
      </w:r>
      <w:proofErr w:type="spellStart"/>
      <w:r w:rsidRPr="002C1CAB">
        <w:t>en</w:t>
      </w:r>
      <w:proofErr w:type="spellEnd"/>
      <w:r w:rsidRPr="002C1CAB">
        <w:t xml:space="preserve"> </w:t>
      </w:r>
      <w:proofErr w:type="spellStart"/>
      <w:r w:rsidRPr="002C1CAB">
        <w:t>entornos</w:t>
      </w:r>
      <w:proofErr w:type="spellEnd"/>
      <w:r w:rsidRPr="002C1CAB">
        <w:t xml:space="preserve"> de </w:t>
      </w:r>
      <w:proofErr w:type="spellStart"/>
      <w:r w:rsidRPr="002C1CAB">
        <w:t>servidor</w:t>
      </w:r>
      <w:proofErr w:type="spellEnd"/>
      <w:r w:rsidRPr="002C1CAB">
        <w:t xml:space="preserve"> local (XAMPP / Apache). El </w:t>
      </w:r>
      <w:proofErr w:type="spellStart"/>
      <w:r w:rsidRPr="002C1CAB">
        <w:t>flujo</w:t>
      </w:r>
      <w:proofErr w:type="spellEnd"/>
      <w:r w:rsidRPr="002C1CAB">
        <w:t xml:space="preserve"> del </w:t>
      </w:r>
      <w:proofErr w:type="spellStart"/>
      <w:r w:rsidRPr="002C1CAB">
        <w:t>sistema</w:t>
      </w:r>
      <w:proofErr w:type="spellEnd"/>
      <w:r w:rsidRPr="002C1CAB">
        <w:t xml:space="preserve"> se divide </w:t>
      </w:r>
      <w:proofErr w:type="spellStart"/>
      <w:r w:rsidRPr="002C1CAB">
        <w:t>en</w:t>
      </w:r>
      <w:proofErr w:type="spellEnd"/>
      <w:r w:rsidRPr="002C1CAB">
        <w:t xml:space="preserve">: </w:t>
      </w:r>
    </w:p>
    <w:p w14:paraId="3CBEBB0B" w14:textId="472F94DF" w:rsidR="00A87B21" w:rsidRPr="00A87B21" w:rsidRDefault="002C1CAB">
      <w:pPr>
        <w:rPr>
          <w:b/>
          <w:bCs/>
        </w:rPr>
      </w:pPr>
      <w:r>
        <w:t xml:space="preserve">1. </w:t>
      </w:r>
      <w:r w:rsidR="00FC7CAC">
        <w:t xml:space="preserve"> </w:t>
      </w:r>
      <w:proofErr w:type="spellStart"/>
      <w:r w:rsidRPr="002C1CAB">
        <w:rPr>
          <w:b/>
          <w:bCs/>
        </w:rPr>
        <w:t>Interfaz</w:t>
      </w:r>
      <w:proofErr w:type="spellEnd"/>
      <w:r w:rsidRPr="002C1CAB">
        <w:rPr>
          <w:b/>
          <w:bCs/>
        </w:rPr>
        <w:t xml:space="preserve"> de </w:t>
      </w:r>
      <w:proofErr w:type="spellStart"/>
      <w:r w:rsidRPr="002C1CAB">
        <w:rPr>
          <w:b/>
          <w:bCs/>
        </w:rPr>
        <w:t>Usuario</w:t>
      </w:r>
      <w:proofErr w:type="spellEnd"/>
      <w:r w:rsidRPr="002C1CAB">
        <w:rPr>
          <w:b/>
          <w:bCs/>
        </w:rPr>
        <w:t xml:space="preserve"> </w:t>
      </w:r>
      <w:r w:rsidRPr="002C1CAB">
        <w:t xml:space="preserve">(Frontend): </w:t>
      </w:r>
      <w:proofErr w:type="spellStart"/>
      <w:r w:rsidRPr="002C1CAB">
        <w:t>Construida</w:t>
      </w:r>
      <w:proofErr w:type="spellEnd"/>
      <w:r w:rsidRPr="002C1CAB">
        <w:t xml:space="preserve"> con HTML5 para la </w:t>
      </w:r>
      <w:proofErr w:type="spellStart"/>
      <w:r w:rsidRPr="002C1CAB">
        <w:t>estructura</w:t>
      </w:r>
      <w:proofErr w:type="spellEnd"/>
      <w:r w:rsidRPr="002C1CAB">
        <w:t xml:space="preserve">, CSS3 y Bootstrap 5 para </w:t>
      </w:r>
      <w:proofErr w:type="spellStart"/>
      <w:r w:rsidRPr="002C1CAB">
        <w:t>el</w:t>
      </w:r>
      <w:proofErr w:type="spellEnd"/>
      <w:r w:rsidRPr="002C1CAB">
        <w:t xml:space="preserve"> </w:t>
      </w:r>
      <w:proofErr w:type="spellStart"/>
      <w:r w:rsidRPr="002C1CAB">
        <w:t>diseño</w:t>
      </w:r>
      <w:proofErr w:type="spellEnd"/>
      <w:r w:rsidRPr="002C1CAB">
        <w:t xml:space="preserve"> visual </w:t>
      </w:r>
      <w:proofErr w:type="spellStart"/>
      <w:r w:rsidRPr="002C1CAB">
        <w:t>responsivo</w:t>
      </w:r>
      <w:proofErr w:type="spellEnd"/>
      <w:r w:rsidRPr="002C1CAB">
        <w:t xml:space="preserve">, y JavaScript para </w:t>
      </w:r>
      <w:proofErr w:type="spellStart"/>
      <w:r w:rsidRPr="002C1CAB">
        <w:t>validaciones</w:t>
      </w:r>
      <w:proofErr w:type="spellEnd"/>
      <w:r w:rsidRPr="002C1CAB">
        <w:t xml:space="preserve"> </w:t>
      </w:r>
      <w:proofErr w:type="spellStart"/>
      <w:r w:rsidRPr="002C1CAB">
        <w:t>básicas</w:t>
      </w:r>
      <w:proofErr w:type="spellEnd"/>
      <w:r w:rsidRPr="002C1CAB">
        <w:t xml:space="preserve"> del </w:t>
      </w:r>
      <w:proofErr w:type="spellStart"/>
      <w:r w:rsidRPr="002C1CAB">
        <w:t>lado</w:t>
      </w:r>
      <w:proofErr w:type="spellEnd"/>
      <w:r w:rsidRPr="002C1CAB">
        <w:t xml:space="preserve"> del </w:t>
      </w:r>
      <w:proofErr w:type="spellStart"/>
      <w:r w:rsidRPr="002C1CAB">
        <w:t>cliente</w:t>
      </w:r>
      <w:proofErr w:type="spellEnd"/>
      <w:r w:rsidR="00FC7CAC">
        <w:br/>
      </w:r>
      <w:r>
        <w:t>2</w:t>
      </w:r>
      <w:proofErr w:type="gramStart"/>
      <w:r>
        <w:t xml:space="preserve">. </w:t>
      </w:r>
      <w:r w:rsidR="00FC7CAC">
        <w:t xml:space="preserve"> </w:t>
      </w:r>
      <w:proofErr w:type="spellStart"/>
      <w:proofErr w:type="gramEnd"/>
      <w:r w:rsidRPr="002C1CAB">
        <w:rPr>
          <w:b/>
          <w:bCs/>
        </w:rPr>
        <w:t>Lógica</w:t>
      </w:r>
      <w:proofErr w:type="spellEnd"/>
      <w:r w:rsidRPr="002C1CAB">
        <w:rPr>
          <w:b/>
          <w:bCs/>
        </w:rPr>
        <w:t xml:space="preserve"> de </w:t>
      </w:r>
      <w:proofErr w:type="spellStart"/>
      <w:r w:rsidRPr="002C1CAB">
        <w:rPr>
          <w:b/>
          <w:bCs/>
        </w:rPr>
        <w:t>Servidor</w:t>
      </w:r>
      <w:proofErr w:type="spellEnd"/>
      <w:r w:rsidRPr="002C1CAB">
        <w:rPr>
          <w:b/>
          <w:bCs/>
        </w:rPr>
        <w:t xml:space="preserve"> </w:t>
      </w:r>
      <w:r w:rsidRPr="002C1CAB">
        <w:t xml:space="preserve">(Backend): </w:t>
      </w:r>
      <w:proofErr w:type="spellStart"/>
      <w:r w:rsidRPr="002C1CAB">
        <w:t>Implementada</w:t>
      </w:r>
      <w:proofErr w:type="spellEnd"/>
      <w:r w:rsidRPr="002C1CAB">
        <w:t xml:space="preserve"> </w:t>
      </w:r>
      <w:proofErr w:type="spellStart"/>
      <w:r w:rsidRPr="002C1CAB">
        <w:t>en</w:t>
      </w:r>
      <w:proofErr w:type="spellEnd"/>
      <w:r w:rsidRPr="002C1CAB">
        <w:t xml:space="preserve"> PHP </w:t>
      </w:r>
      <w:proofErr w:type="spellStart"/>
      <w:r w:rsidRPr="002C1CAB">
        <w:t>estructurado</w:t>
      </w:r>
      <w:proofErr w:type="spellEnd"/>
      <w:r w:rsidRPr="002C1CAB">
        <w:t xml:space="preserve">, </w:t>
      </w:r>
      <w:proofErr w:type="spellStart"/>
      <w:r w:rsidRPr="002C1CAB">
        <w:t>encargado</w:t>
      </w:r>
      <w:proofErr w:type="spellEnd"/>
      <w:r w:rsidRPr="002C1CAB">
        <w:t xml:space="preserve"> de </w:t>
      </w:r>
      <w:proofErr w:type="spellStart"/>
      <w:r w:rsidRPr="002C1CAB">
        <w:t>procesar</w:t>
      </w:r>
      <w:proofErr w:type="spellEnd"/>
      <w:r w:rsidRPr="002C1CAB">
        <w:t xml:space="preserve"> </w:t>
      </w:r>
      <w:proofErr w:type="spellStart"/>
      <w:r w:rsidRPr="002C1CAB">
        <w:t>el</w:t>
      </w:r>
      <w:proofErr w:type="spellEnd"/>
      <w:r w:rsidRPr="002C1CAB">
        <w:t xml:space="preserve"> </w:t>
      </w:r>
      <w:proofErr w:type="spellStart"/>
      <w:r w:rsidRPr="002C1CAB">
        <w:t>envío</w:t>
      </w:r>
      <w:proofErr w:type="spellEnd"/>
      <w:r w:rsidRPr="002C1CAB">
        <w:t xml:space="preserve"> de </w:t>
      </w:r>
      <w:proofErr w:type="spellStart"/>
      <w:r w:rsidRPr="002C1CAB">
        <w:t>formularios</w:t>
      </w:r>
      <w:proofErr w:type="spellEnd"/>
      <w:r w:rsidRPr="002C1CAB">
        <w:t xml:space="preserve">, </w:t>
      </w:r>
      <w:proofErr w:type="spellStart"/>
      <w:r w:rsidRPr="002C1CAB">
        <w:t>gestionar</w:t>
      </w:r>
      <w:proofErr w:type="spellEnd"/>
      <w:r w:rsidRPr="002C1CAB">
        <w:t xml:space="preserve"> las </w:t>
      </w:r>
      <w:proofErr w:type="spellStart"/>
      <w:r w:rsidRPr="002C1CAB">
        <w:t>sesiones</w:t>
      </w:r>
      <w:proofErr w:type="spellEnd"/>
      <w:r w:rsidRPr="002C1CAB">
        <w:t xml:space="preserve"> del </w:t>
      </w:r>
      <w:proofErr w:type="spellStart"/>
      <w:r w:rsidRPr="002C1CAB">
        <w:t>administrador</w:t>
      </w:r>
      <w:proofErr w:type="spellEnd"/>
      <w:r w:rsidRPr="002C1CAB">
        <w:t xml:space="preserve"> y </w:t>
      </w:r>
      <w:proofErr w:type="spellStart"/>
      <w:r w:rsidRPr="002C1CAB">
        <w:t>realizar</w:t>
      </w:r>
      <w:proofErr w:type="spellEnd"/>
      <w:r w:rsidRPr="002C1CAB">
        <w:t xml:space="preserve"> las </w:t>
      </w:r>
      <w:proofErr w:type="spellStart"/>
      <w:r w:rsidRPr="002C1CAB">
        <w:t>consultas</w:t>
      </w:r>
      <w:proofErr w:type="spellEnd"/>
      <w:r w:rsidRPr="002C1CAB">
        <w:t xml:space="preserve"> SQL </w:t>
      </w:r>
      <w:proofErr w:type="spellStart"/>
      <w:r w:rsidRPr="002C1CAB">
        <w:t>correspondientes</w:t>
      </w:r>
      <w:proofErr w:type="spellEnd"/>
      <w:r w:rsidR="00FC7CAC">
        <w:br/>
      </w:r>
      <w:r>
        <w:t>3</w:t>
      </w:r>
      <w:proofErr w:type="gramStart"/>
      <w:r>
        <w:t xml:space="preserve">. </w:t>
      </w:r>
      <w:r w:rsidR="00FC7CAC">
        <w:t xml:space="preserve"> </w:t>
      </w:r>
      <w:proofErr w:type="spellStart"/>
      <w:proofErr w:type="gramEnd"/>
      <w:r w:rsidRPr="002C1CAB">
        <w:rPr>
          <w:b/>
          <w:bCs/>
        </w:rPr>
        <w:t>Persistencia</w:t>
      </w:r>
      <w:proofErr w:type="spellEnd"/>
      <w:r w:rsidRPr="002C1CAB">
        <w:rPr>
          <w:b/>
          <w:bCs/>
        </w:rPr>
        <w:t xml:space="preserve"> </w:t>
      </w:r>
      <w:r w:rsidRPr="002C1CAB">
        <w:t xml:space="preserve">(Base de Datos): Sistema de </w:t>
      </w:r>
      <w:proofErr w:type="spellStart"/>
      <w:r w:rsidRPr="002C1CAB">
        <w:t>Gestión</w:t>
      </w:r>
      <w:proofErr w:type="spellEnd"/>
      <w:r w:rsidRPr="002C1CAB">
        <w:t xml:space="preserve"> de Bases de Datos </w:t>
      </w:r>
      <w:proofErr w:type="spellStart"/>
      <w:r w:rsidRPr="002C1CAB">
        <w:t>Relacionales</w:t>
      </w:r>
      <w:proofErr w:type="spellEnd"/>
      <w:r w:rsidRPr="002C1CAB">
        <w:t xml:space="preserve"> MySQL, </w:t>
      </w:r>
      <w:proofErr w:type="spellStart"/>
      <w:r w:rsidRPr="002C1CAB">
        <w:t>encargado</w:t>
      </w:r>
      <w:proofErr w:type="spellEnd"/>
      <w:r w:rsidRPr="002C1CAB">
        <w:t xml:space="preserve"> del </w:t>
      </w:r>
      <w:proofErr w:type="spellStart"/>
      <w:r w:rsidRPr="002C1CAB">
        <w:t>almacenamiento</w:t>
      </w:r>
      <w:proofErr w:type="spellEnd"/>
      <w:r w:rsidRPr="002C1CAB">
        <w:t xml:space="preserve"> </w:t>
      </w:r>
      <w:proofErr w:type="spellStart"/>
      <w:r w:rsidRPr="002C1CAB">
        <w:t>seguro</w:t>
      </w:r>
      <w:proofErr w:type="spellEnd"/>
      <w:r w:rsidRPr="002C1CAB">
        <w:t xml:space="preserve"> de la </w:t>
      </w:r>
      <w:proofErr w:type="spellStart"/>
      <w:r w:rsidRPr="002C1CAB">
        <w:t>información</w:t>
      </w:r>
      <w:proofErr w:type="spellEnd"/>
      <w:r w:rsidRPr="002C1CAB">
        <w:t xml:space="preserve"> </w:t>
      </w:r>
      <w:proofErr w:type="spellStart"/>
      <w:r w:rsidRPr="002C1CAB">
        <w:t>técnica</w:t>
      </w:r>
      <w:proofErr w:type="spellEnd"/>
      <w:r w:rsidRPr="002C1CAB">
        <w:t xml:space="preserve"> del </w:t>
      </w:r>
      <w:proofErr w:type="spellStart"/>
      <w:r w:rsidRPr="002C1CAB">
        <w:t>catálogo</w:t>
      </w:r>
      <w:proofErr w:type="spellEnd"/>
      <w:r w:rsidRPr="002C1CAB">
        <w:t xml:space="preserve"> y las </w:t>
      </w:r>
      <w:proofErr w:type="spellStart"/>
      <w:r w:rsidRPr="002C1CAB">
        <w:t>credenciales</w:t>
      </w:r>
      <w:proofErr w:type="spellEnd"/>
      <w:r w:rsidRPr="002C1CAB">
        <w:t xml:space="preserve"> de </w:t>
      </w:r>
      <w:proofErr w:type="spellStart"/>
      <w:r w:rsidRPr="002C1CAB">
        <w:t>acceso</w:t>
      </w:r>
      <w:proofErr w:type="spellEnd"/>
      <w:r w:rsidRPr="002C1CAB">
        <w:t>.</w:t>
      </w:r>
    </w:p>
    <w:p w14:paraId="37105DAB" w14:textId="77777777" w:rsidR="002C2129" w:rsidRPr="002C1CAB" w:rsidRDefault="00FC7CAC">
      <w:pPr>
        <w:rPr>
          <w:b/>
          <w:bCs/>
        </w:rPr>
      </w:pPr>
      <w:r w:rsidRPr="002C1CAB">
        <w:rPr>
          <w:b/>
          <w:bCs/>
        </w:rPr>
        <w:t xml:space="preserve">2.2 </w:t>
      </w:r>
      <w:proofErr w:type="spellStart"/>
      <w:r w:rsidRPr="002C1CAB">
        <w:rPr>
          <w:b/>
          <w:bCs/>
        </w:rPr>
        <w:t>Funciones</w:t>
      </w:r>
      <w:proofErr w:type="spellEnd"/>
      <w:r w:rsidRPr="002C1CAB">
        <w:rPr>
          <w:b/>
          <w:bCs/>
        </w:rPr>
        <w:t xml:space="preserve"> del </w:t>
      </w:r>
      <w:proofErr w:type="spellStart"/>
      <w:r w:rsidRPr="002C1CAB">
        <w:rPr>
          <w:b/>
          <w:bCs/>
        </w:rPr>
        <w:t>Producto</w:t>
      </w:r>
      <w:proofErr w:type="spellEnd"/>
    </w:p>
    <w:p w14:paraId="405D29C9" w14:textId="77777777" w:rsidR="002C1CAB" w:rsidRDefault="002C1CAB">
      <w:r w:rsidRPr="002C1CAB">
        <w:t xml:space="preserve">El </w:t>
      </w:r>
      <w:proofErr w:type="spellStart"/>
      <w:r w:rsidRPr="002C1CAB">
        <w:t>sistema</w:t>
      </w:r>
      <w:proofErr w:type="spellEnd"/>
      <w:r w:rsidRPr="002C1CAB">
        <w:t xml:space="preserve"> </w:t>
      </w:r>
      <w:proofErr w:type="spellStart"/>
      <w:r w:rsidRPr="002C1CAB">
        <w:t>permitirá</w:t>
      </w:r>
      <w:proofErr w:type="spellEnd"/>
      <w:r w:rsidRPr="002C1CAB">
        <w:t xml:space="preserve"> </w:t>
      </w:r>
      <w:proofErr w:type="spellStart"/>
      <w:r w:rsidRPr="002C1CAB">
        <w:t>ejecutar</w:t>
      </w:r>
      <w:proofErr w:type="spellEnd"/>
      <w:r w:rsidRPr="002C1CAB">
        <w:t xml:space="preserve"> las </w:t>
      </w:r>
      <w:proofErr w:type="spellStart"/>
      <w:r w:rsidRPr="002C1CAB">
        <w:t>siguientes</w:t>
      </w:r>
      <w:proofErr w:type="spellEnd"/>
      <w:r w:rsidRPr="002C1CAB">
        <w:t xml:space="preserve"> </w:t>
      </w:r>
      <w:proofErr w:type="spellStart"/>
      <w:r w:rsidRPr="002C1CAB">
        <w:t>acciones</w:t>
      </w:r>
      <w:proofErr w:type="spellEnd"/>
      <w:r w:rsidRPr="002C1CAB">
        <w:t xml:space="preserve"> </w:t>
      </w:r>
      <w:proofErr w:type="spellStart"/>
      <w:r w:rsidRPr="002C1CAB">
        <w:t>principales</w:t>
      </w:r>
      <w:proofErr w:type="spellEnd"/>
      <w:r w:rsidRPr="002C1CAB">
        <w:t>:</w:t>
      </w:r>
    </w:p>
    <w:p w14:paraId="1DAD22D2" w14:textId="3E0E852A" w:rsidR="002C1CAB" w:rsidRDefault="002C1CAB" w:rsidP="002C1CAB">
      <w:pPr>
        <w:pStyle w:val="Prrafodelista"/>
        <w:numPr>
          <w:ilvl w:val="0"/>
          <w:numId w:val="12"/>
        </w:numPr>
      </w:pPr>
      <w:proofErr w:type="spellStart"/>
      <w:r w:rsidRPr="002C1CAB">
        <w:t>Mostrar</w:t>
      </w:r>
      <w:proofErr w:type="spellEnd"/>
      <w:r w:rsidRPr="002C1CAB">
        <w:t xml:space="preserve"> un </w:t>
      </w:r>
      <w:proofErr w:type="spellStart"/>
      <w:r w:rsidRPr="002C1CAB">
        <w:t>catálogo</w:t>
      </w:r>
      <w:proofErr w:type="spellEnd"/>
      <w:r w:rsidRPr="002C1CAB">
        <w:t xml:space="preserve"> </w:t>
      </w:r>
      <w:proofErr w:type="spellStart"/>
      <w:r w:rsidRPr="002C1CAB">
        <w:t>dinámico</w:t>
      </w:r>
      <w:proofErr w:type="spellEnd"/>
      <w:r w:rsidRPr="002C1CAB">
        <w:t xml:space="preserve"> de </w:t>
      </w:r>
      <w:proofErr w:type="spellStart"/>
      <w:r w:rsidRPr="002C1CAB">
        <w:t>productos</w:t>
      </w:r>
      <w:proofErr w:type="spellEnd"/>
      <w:r w:rsidRPr="002C1CAB">
        <w:t xml:space="preserve"> </w:t>
      </w:r>
      <w:proofErr w:type="spellStart"/>
      <w:r w:rsidRPr="002C1CAB">
        <w:t>cosméticos</w:t>
      </w:r>
      <w:proofErr w:type="spellEnd"/>
      <w:r w:rsidRPr="002C1CAB">
        <w:t>.</w:t>
      </w:r>
    </w:p>
    <w:p w14:paraId="40B42A75" w14:textId="42B1830B" w:rsidR="002C1CAB" w:rsidRDefault="002C1CAB" w:rsidP="002C1CAB">
      <w:pPr>
        <w:pStyle w:val="Prrafodelista"/>
        <w:numPr>
          <w:ilvl w:val="0"/>
          <w:numId w:val="12"/>
        </w:numPr>
      </w:pPr>
      <w:proofErr w:type="spellStart"/>
      <w:r w:rsidRPr="002C1CAB">
        <w:t>Organizar</w:t>
      </w:r>
      <w:proofErr w:type="spellEnd"/>
      <w:r w:rsidRPr="002C1CAB">
        <w:t xml:space="preserve"> y </w:t>
      </w:r>
      <w:proofErr w:type="spellStart"/>
      <w:r w:rsidRPr="002C1CAB">
        <w:t>filtrar</w:t>
      </w:r>
      <w:proofErr w:type="spellEnd"/>
      <w:r w:rsidRPr="002C1CAB">
        <w:t xml:space="preserve"> </w:t>
      </w:r>
      <w:proofErr w:type="spellStart"/>
      <w:r w:rsidRPr="002C1CAB">
        <w:t>productos</w:t>
      </w:r>
      <w:proofErr w:type="spellEnd"/>
      <w:r w:rsidRPr="002C1CAB">
        <w:t xml:space="preserve"> </w:t>
      </w:r>
      <w:proofErr w:type="spellStart"/>
      <w:r w:rsidRPr="002C1CAB">
        <w:t>por</w:t>
      </w:r>
      <w:proofErr w:type="spellEnd"/>
      <w:r w:rsidRPr="002C1CAB">
        <w:t xml:space="preserve"> </w:t>
      </w:r>
      <w:proofErr w:type="spellStart"/>
      <w:r w:rsidRPr="002C1CAB">
        <w:t>categorías</w:t>
      </w:r>
      <w:proofErr w:type="spellEnd"/>
      <w:r w:rsidRPr="002C1CAB">
        <w:t xml:space="preserve"> </w:t>
      </w:r>
      <w:proofErr w:type="spellStart"/>
      <w:r w:rsidRPr="002C1CAB">
        <w:t>específicas</w:t>
      </w:r>
      <w:proofErr w:type="spellEnd"/>
    </w:p>
    <w:p w14:paraId="75B2C7E6" w14:textId="50601286" w:rsidR="002C1CAB" w:rsidRDefault="002C1CAB" w:rsidP="002C1CAB">
      <w:pPr>
        <w:pStyle w:val="Prrafodelista"/>
        <w:numPr>
          <w:ilvl w:val="0"/>
          <w:numId w:val="12"/>
        </w:numPr>
      </w:pPr>
      <w:proofErr w:type="spellStart"/>
      <w:r w:rsidRPr="002C1CAB">
        <w:t>Visualizar</w:t>
      </w:r>
      <w:proofErr w:type="spellEnd"/>
      <w:r w:rsidRPr="002C1CAB">
        <w:t xml:space="preserve"> </w:t>
      </w:r>
      <w:proofErr w:type="spellStart"/>
      <w:r w:rsidRPr="002C1CAB">
        <w:t>información</w:t>
      </w:r>
      <w:proofErr w:type="spellEnd"/>
      <w:r w:rsidRPr="002C1CAB">
        <w:t xml:space="preserve"> </w:t>
      </w:r>
      <w:proofErr w:type="spellStart"/>
      <w:r w:rsidRPr="002C1CAB">
        <w:t>detallada</w:t>
      </w:r>
      <w:proofErr w:type="spellEnd"/>
      <w:r w:rsidRPr="002C1CAB">
        <w:t xml:space="preserve"> y </w:t>
      </w:r>
      <w:proofErr w:type="spellStart"/>
      <w:r w:rsidRPr="002C1CAB">
        <w:t>fichas</w:t>
      </w:r>
      <w:proofErr w:type="spellEnd"/>
      <w:r w:rsidRPr="002C1CAB">
        <w:t xml:space="preserve"> </w:t>
      </w:r>
      <w:proofErr w:type="spellStart"/>
      <w:r w:rsidRPr="002C1CAB">
        <w:t>técnicas</w:t>
      </w:r>
      <w:proofErr w:type="spellEnd"/>
      <w:r w:rsidRPr="002C1CAB">
        <w:t xml:space="preserve"> de </w:t>
      </w:r>
      <w:proofErr w:type="spellStart"/>
      <w:r w:rsidRPr="002C1CAB">
        <w:t>cada</w:t>
      </w:r>
      <w:proofErr w:type="spellEnd"/>
      <w:r w:rsidRPr="002C1CAB">
        <w:t xml:space="preserve"> </w:t>
      </w:r>
      <w:proofErr w:type="spellStart"/>
      <w:r w:rsidRPr="002C1CAB">
        <w:t>producto</w:t>
      </w:r>
      <w:proofErr w:type="spellEnd"/>
      <w:r w:rsidRPr="002C1CAB">
        <w:t>.</w:t>
      </w:r>
    </w:p>
    <w:p w14:paraId="4D851982" w14:textId="14BA25B5" w:rsidR="002C1CAB" w:rsidRDefault="002C1CAB" w:rsidP="002C1CAB">
      <w:pPr>
        <w:pStyle w:val="Prrafodelista"/>
        <w:numPr>
          <w:ilvl w:val="0"/>
          <w:numId w:val="12"/>
        </w:numPr>
      </w:pPr>
      <w:proofErr w:type="spellStart"/>
      <w:r w:rsidRPr="002C1CAB">
        <w:t>Mostrar</w:t>
      </w:r>
      <w:proofErr w:type="spellEnd"/>
      <w:r w:rsidRPr="002C1CAB">
        <w:t xml:space="preserve"> </w:t>
      </w:r>
      <w:proofErr w:type="spellStart"/>
      <w:r w:rsidRPr="002C1CAB">
        <w:t>una</w:t>
      </w:r>
      <w:proofErr w:type="spellEnd"/>
      <w:r w:rsidRPr="002C1CAB">
        <w:t xml:space="preserve"> </w:t>
      </w:r>
      <w:proofErr w:type="spellStart"/>
      <w:r w:rsidRPr="002C1CAB">
        <w:t>selección</w:t>
      </w:r>
      <w:proofErr w:type="spellEnd"/>
      <w:r w:rsidRPr="002C1CAB">
        <w:t xml:space="preserve"> de </w:t>
      </w:r>
      <w:proofErr w:type="spellStart"/>
      <w:r w:rsidRPr="002C1CAB">
        <w:t>productos</w:t>
      </w:r>
      <w:proofErr w:type="spellEnd"/>
      <w:r w:rsidRPr="002C1CAB">
        <w:t xml:space="preserve"> </w:t>
      </w:r>
      <w:proofErr w:type="spellStart"/>
      <w:r w:rsidRPr="002C1CAB">
        <w:t>destacados</w:t>
      </w:r>
      <w:proofErr w:type="spellEnd"/>
      <w:r w:rsidRPr="002C1CAB">
        <w:t xml:space="preserve"> </w:t>
      </w:r>
      <w:proofErr w:type="spellStart"/>
      <w:r w:rsidRPr="002C1CAB">
        <w:t>en</w:t>
      </w:r>
      <w:proofErr w:type="spellEnd"/>
      <w:r w:rsidRPr="002C1CAB">
        <w:t xml:space="preserve"> la </w:t>
      </w:r>
      <w:proofErr w:type="spellStart"/>
      <w:r w:rsidRPr="002C1CAB">
        <w:t>página</w:t>
      </w:r>
      <w:proofErr w:type="spellEnd"/>
      <w:r w:rsidRPr="002C1CAB">
        <w:t xml:space="preserve"> principal.</w:t>
      </w:r>
    </w:p>
    <w:p w14:paraId="2D95383C" w14:textId="00B36787" w:rsidR="002C1CAB" w:rsidRDefault="002C1CAB" w:rsidP="002C1CAB">
      <w:pPr>
        <w:pStyle w:val="Prrafodelista"/>
        <w:numPr>
          <w:ilvl w:val="0"/>
          <w:numId w:val="12"/>
        </w:numPr>
      </w:pPr>
      <w:proofErr w:type="spellStart"/>
      <w:r w:rsidRPr="002C1CAB">
        <w:t>Presentar</w:t>
      </w:r>
      <w:proofErr w:type="spellEnd"/>
      <w:r w:rsidRPr="002C1CAB">
        <w:t xml:space="preserve"> la </w:t>
      </w:r>
      <w:proofErr w:type="spellStart"/>
      <w:r w:rsidRPr="002C1CAB">
        <w:t>información</w:t>
      </w:r>
      <w:proofErr w:type="spellEnd"/>
      <w:r w:rsidRPr="002C1CAB">
        <w:t xml:space="preserve"> </w:t>
      </w:r>
      <w:proofErr w:type="spellStart"/>
      <w:r w:rsidRPr="002C1CAB">
        <w:t>corporativa</w:t>
      </w:r>
      <w:proofErr w:type="spellEnd"/>
      <w:r w:rsidRPr="002C1CAB">
        <w:t xml:space="preserve"> e </w:t>
      </w:r>
      <w:proofErr w:type="spellStart"/>
      <w:r w:rsidRPr="002C1CAB">
        <w:t>institucional</w:t>
      </w:r>
      <w:proofErr w:type="spellEnd"/>
      <w:r w:rsidRPr="002C1CAB">
        <w:t xml:space="preserve"> de la </w:t>
      </w:r>
      <w:proofErr w:type="spellStart"/>
      <w:r w:rsidRPr="002C1CAB">
        <w:t>organización</w:t>
      </w:r>
      <w:proofErr w:type="spellEnd"/>
      <w:r w:rsidRPr="002C1CAB">
        <w:t>.</w:t>
      </w:r>
    </w:p>
    <w:p w14:paraId="31C86DC8" w14:textId="69E3906D" w:rsidR="002C1CAB" w:rsidRDefault="002C1CAB" w:rsidP="002C1CAB">
      <w:pPr>
        <w:pStyle w:val="Prrafodelista"/>
        <w:numPr>
          <w:ilvl w:val="0"/>
          <w:numId w:val="12"/>
        </w:numPr>
      </w:pPr>
      <w:proofErr w:type="spellStart"/>
      <w:r w:rsidRPr="002C1CAB">
        <w:t>Gestionar</w:t>
      </w:r>
      <w:proofErr w:type="spellEnd"/>
      <w:r w:rsidRPr="002C1CAB">
        <w:t xml:space="preserve"> </w:t>
      </w:r>
      <w:proofErr w:type="spellStart"/>
      <w:r w:rsidRPr="002C1CAB">
        <w:t>formularios</w:t>
      </w:r>
      <w:proofErr w:type="spellEnd"/>
      <w:r w:rsidRPr="002C1CAB">
        <w:t xml:space="preserve"> de </w:t>
      </w:r>
      <w:proofErr w:type="spellStart"/>
      <w:r w:rsidRPr="002C1CAB">
        <w:t>contacto</w:t>
      </w:r>
      <w:proofErr w:type="spellEnd"/>
      <w:r w:rsidRPr="002C1CAB">
        <w:t xml:space="preserve"> y canales de </w:t>
      </w:r>
      <w:proofErr w:type="spellStart"/>
      <w:r w:rsidRPr="002C1CAB">
        <w:t>atención</w:t>
      </w:r>
      <w:proofErr w:type="spellEnd"/>
      <w:r w:rsidRPr="002C1CAB">
        <w:t xml:space="preserve"> </w:t>
      </w:r>
      <w:proofErr w:type="spellStart"/>
      <w:r w:rsidRPr="002C1CAB">
        <w:t>directa</w:t>
      </w:r>
      <w:proofErr w:type="spellEnd"/>
      <w:r>
        <w:t>.</w:t>
      </w:r>
    </w:p>
    <w:p w14:paraId="642E3DFD" w14:textId="401F494A" w:rsidR="002C1CAB" w:rsidRDefault="002C1CAB" w:rsidP="002C1CAB">
      <w:pPr>
        <w:pStyle w:val="Prrafodelista"/>
        <w:numPr>
          <w:ilvl w:val="0"/>
          <w:numId w:val="12"/>
        </w:numPr>
      </w:pPr>
      <w:proofErr w:type="spellStart"/>
      <w:r w:rsidRPr="002C1CAB">
        <w:t>Proveer</w:t>
      </w:r>
      <w:proofErr w:type="spellEnd"/>
      <w:r w:rsidRPr="002C1CAB">
        <w:t xml:space="preserve"> un panel de </w:t>
      </w:r>
      <w:proofErr w:type="spellStart"/>
      <w:r w:rsidRPr="002C1CAB">
        <w:t>administración</w:t>
      </w:r>
      <w:proofErr w:type="spellEnd"/>
      <w:r w:rsidRPr="002C1CAB">
        <w:t xml:space="preserve"> </w:t>
      </w:r>
      <w:proofErr w:type="spellStart"/>
      <w:r w:rsidRPr="002C1CAB">
        <w:t>cerrado</w:t>
      </w:r>
      <w:proofErr w:type="spellEnd"/>
      <w:r w:rsidRPr="002C1CAB">
        <w:t xml:space="preserve"> para la </w:t>
      </w:r>
      <w:proofErr w:type="spellStart"/>
      <w:r w:rsidRPr="002C1CAB">
        <w:t>gestión</w:t>
      </w:r>
      <w:proofErr w:type="spellEnd"/>
      <w:r w:rsidRPr="002C1CAB">
        <w:t xml:space="preserve"> interna de </w:t>
      </w:r>
      <w:proofErr w:type="spellStart"/>
      <w:r w:rsidRPr="002C1CAB">
        <w:t>los</w:t>
      </w:r>
      <w:proofErr w:type="spellEnd"/>
      <w:r w:rsidRPr="002C1CAB">
        <w:t xml:space="preserve"> </w:t>
      </w:r>
      <w:proofErr w:type="spellStart"/>
      <w:r w:rsidRPr="002C1CAB">
        <w:t>productos</w:t>
      </w:r>
      <w:proofErr w:type="spellEnd"/>
      <w:r w:rsidRPr="002C1CAB">
        <w:t>.</w:t>
      </w:r>
    </w:p>
    <w:p w14:paraId="510E0E40" w14:textId="7BCCD057" w:rsidR="002C1CAB" w:rsidRDefault="002C1CAB" w:rsidP="002C1CAB">
      <w:pPr>
        <w:rPr>
          <w:b/>
          <w:bCs/>
        </w:rPr>
      </w:pPr>
      <w:r w:rsidRPr="002C1CAB">
        <w:rPr>
          <w:b/>
          <w:bCs/>
        </w:rPr>
        <w:t xml:space="preserve">2.3 </w:t>
      </w:r>
      <w:proofErr w:type="spellStart"/>
      <w:r w:rsidRPr="002C1CAB">
        <w:rPr>
          <w:b/>
          <w:bCs/>
        </w:rPr>
        <w:t>Características</w:t>
      </w:r>
      <w:proofErr w:type="spellEnd"/>
      <w:r w:rsidRPr="002C1CAB">
        <w:rPr>
          <w:b/>
          <w:bCs/>
        </w:rPr>
        <w:t xml:space="preserve"> de </w:t>
      </w:r>
      <w:proofErr w:type="spellStart"/>
      <w:r w:rsidRPr="002C1CAB">
        <w:rPr>
          <w:b/>
          <w:bCs/>
        </w:rPr>
        <w:t>los</w:t>
      </w:r>
      <w:proofErr w:type="spellEnd"/>
      <w:r w:rsidRPr="002C1CAB">
        <w:rPr>
          <w:b/>
          <w:bCs/>
        </w:rPr>
        <w:t xml:space="preserve"> </w:t>
      </w:r>
      <w:proofErr w:type="spellStart"/>
      <w:r w:rsidRPr="002C1CAB">
        <w:rPr>
          <w:b/>
          <w:bCs/>
        </w:rPr>
        <w:t>Usuarios</w:t>
      </w:r>
      <w:proofErr w:type="spellEnd"/>
    </w:p>
    <w:p w14:paraId="3DCAA713" w14:textId="1FB0DAF7" w:rsidR="002C1CAB" w:rsidRDefault="002C1CAB" w:rsidP="002C1CAB">
      <w:r w:rsidRPr="002C1CAB">
        <w:t xml:space="preserve">El </w:t>
      </w:r>
      <w:proofErr w:type="spellStart"/>
      <w:r w:rsidRPr="002C1CAB">
        <w:t>sistema</w:t>
      </w:r>
      <w:proofErr w:type="spellEnd"/>
      <w:r w:rsidRPr="002C1CAB">
        <w:t xml:space="preserve"> </w:t>
      </w:r>
      <w:proofErr w:type="spellStart"/>
      <w:r w:rsidRPr="002C1CAB">
        <w:t>identifica</w:t>
      </w:r>
      <w:proofErr w:type="spellEnd"/>
      <w:r w:rsidRPr="002C1CAB">
        <w:t xml:space="preserve"> dos </w:t>
      </w:r>
      <w:proofErr w:type="spellStart"/>
      <w:r w:rsidRPr="002C1CAB">
        <w:t>perfiles</w:t>
      </w:r>
      <w:proofErr w:type="spellEnd"/>
      <w:r w:rsidRPr="002C1CAB">
        <w:t xml:space="preserve"> de </w:t>
      </w:r>
      <w:proofErr w:type="spellStart"/>
      <w:r w:rsidRPr="002C1CAB">
        <w:t>usuario</w:t>
      </w:r>
      <w:proofErr w:type="spellEnd"/>
      <w:r w:rsidRPr="002C1CAB">
        <w:t xml:space="preserve"> </w:t>
      </w:r>
      <w:proofErr w:type="spellStart"/>
      <w:r w:rsidRPr="002C1CAB">
        <w:t>claramente</w:t>
      </w:r>
      <w:proofErr w:type="spellEnd"/>
      <w:r w:rsidRPr="002C1CAB">
        <w:t xml:space="preserve"> de </w:t>
      </w:r>
      <w:proofErr w:type="spellStart"/>
      <w:r w:rsidRPr="002C1CAB">
        <w:t>acuerdo</w:t>
      </w:r>
      <w:proofErr w:type="spellEnd"/>
      <w:r w:rsidRPr="002C1CAB">
        <w:t xml:space="preserve"> con </w:t>
      </w:r>
      <w:proofErr w:type="spellStart"/>
      <w:r w:rsidRPr="002C1CAB">
        <w:t>su</w:t>
      </w:r>
      <w:proofErr w:type="spellEnd"/>
      <w:r w:rsidRPr="002C1CAB">
        <w:t xml:space="preserve"> </w:t>
      </w:r>
      <w:proofErr w:type="spellStart"/>
      <w:r w:rsidRPr="002C1CAB">
        <w:t>interacción</w:t>
      </w:r>
      <w:proofErr w:type="spellEnd"/>
      <w:r w:rsidRPr="002C1CAB">
        <w:t>:</w:t>
      </w:r>
    </w:p>
    <w:p w14:paraId="4C8F8E3D" w14:textId="6E484E08" w:rsidR="002C1CAB" w:rsidRDefault="002C1CAB" w:rsidP="002C1CAB">
      <w:pPr>
        <w:pStyle w:val="Prrafodelista"/>
        <w:numPr>
          <w:ilvl w:val="0"/>
          <w:numId w:val="13"/>
        </w:numPr>
      </w:pPr>
      <w:proofErr w:type="spellStart"/>
      <w:r>
        <w:rPr>
          <w:b/>
          <w:bCs/>
        </w:rPr>
        <w:lastRenderedPageBreak/>
        <w:t>Uusuario</w:t>
      </w:r>
      <w:proofErr w:type="spellEnd"/>
      <w:r>
        <w:rPr>
          <w:b/>
          <w:bCs/>
        </w:rPr>
        <w:t xml:space="preserve"> </w:t>
      </w:r>
      <w:proofErr w:type="spellStart"/>
      <w:r w:rsidRPr="002C1CAB">
        <w:rPr>
          <w:b/>
          <w:bCs/>
        </w:rPr>
        <w:t>Cliente</w:t>
      </w:r>
      <w:proofErr w:type="spellEnd"/>
      <w:r w:rsidRPr="002C1CAB">
        <w:rPr>
          <w:b/>
          <w:bCs/>
        </w:rPr>
        <w:t>:</w:t>
      </w:r>
      <w:r w:rsidRPr="002C1CAB">
        <w:t xml:space="preserve"> Público </w:t>
      </w:r>
      <w:proofErr w:type="spellStart"/>
      <w:r w:rsidRPr="002C1CAB">
        <w:t>en</w:t>
      </w:r>
      <w:proofErr w:type="spellEnd"/>
      <w:r w:rsidRPr="002C1CAB">
        <w:t xml:space="preserve"> general </w:t>
      </w:r>
      <w:proofErr w:type="spellStart"/>
      <w:r w:rsidRPr="002C1CAB">
        <w:t>interesado</w:t>
      </w:r>
      <w:proofErr w:type="spellEnd"/>
      <w:r w:rsidRPr="002C1CAB">
        <w:t xml:space="preserve"> </w:t>
      </w:r>
      <w:proofErr w:type="spellStart"/>
      <w:r w:rsidRPr="002C1CAB">
        <w:t>en</w:t>
      </w:r>
      <w:proofErr w:type="spellEnd"/>
      <w:r w:rsidRPr="002C1CAB">
        <w:t xml:space="preserve"> </w:t>
      </w:r>
      <w:proofErr w:type="spellStart"/>
      <w:r w:rsidRPr="002C1CAB">
        <w:t>conocer</w:t>
      </w:r>
      <w:proofErr w:type="spellEnd"/>
      <w:r w:rsidRPr="002C1CAB">
        <w:t xml:space="preserve"> </w:t>
      </w:r>
      <w:proofErr w:type="spellStart"/>
      <w:r w:rsidRPr="002C1CAB">
        <w:t>los</w:t>
      </w:r>
      <w:proofErr w:type="spellEnd"/>
      <w:r w:rsidRPr="002C1CAB">
        <w:t xml:space="preserve"> </w:t>
      </w:r>
      <w:proofErr w:type="spellStart"/>
      <w:r w:rsidRPr="002C1CAB">
        <w:t>productos</w:t>
      </w:r>
      <w:proofErr w:type="spellEnd"/>
      <w:r w:rsidRPr="002C1CAB">
        <w:t xml:space="preserve"> </w:t>
      </w:r>
      <w:proofErr w:type="spellStart"/>
      <w:r w:rsidRPr="002C1CAB">
        <w:t>cosméticos</w:t>
      </w:r>
      <w:proofErr w:type="spellEnd"/>
      <w:r w:rsidRPr="002C1CAB">
        <w:t xml:space="preserve">. No </w:t>
      </w:r>
      <w:proofErr w:type="spellStart"/>
      <w:r w:rsidRPr="002C1CAB">
        <w:t>requiere</w:t>
      </w:r>
      <w:proofErr w:type="spellEnd"/>
      <w:r w:rsidRPr="002C1CAB">
        <w:t xml:space="preserve"> de </w:t>
      </w:r>
      <w:proofErr w:type="spellStart"/>
      <w:r w:rsidRPr="002C1CAB">
        <w:t>conocimientos</w:t>
      </w:r>
      <w:proofErr w:type="spellEnd"/>
      <w:r w:rsidRPr="002C1CAB">
        <w:t xml:space="preserve"> </w:t>
      </w:r>
      <w:proofErr w:type="spellStart"/>
      <w:r w:rsidRPr="002C1CAB">
        <w:t>técnicos</w:t>
      </w:r>
      <w:proofErr w:type="spellEnd"/>
      <w:r w:rsidRPr="002C1CAB">
        <w:t xml:space="preserve"> </w:t>
      </w:r>
      <w:proofErr w:type="spellStart"/>
      <w:r w:rsidRPr="002C1CAB">
        <w:t>ni</w:t>
      </w:r>
      <w:proofErr w:type="spellEnd"/>
      <w:r w:rsidRPr="002C1CAB">
        <w:t xml:space="preserve"> de </w:t>
      </w:r>
      <w:proofErr w:type="spellStart"/>
      <w:r w:rsidRPr="002C1CAB">
        <w:t>registro</w:t>
      </w:r>
      <w:proofErr w:type="spellEnd"/>
      <w:r w:rsidRPr="002C1CAB">
        <w:t xml:space="preserve"> </w:t>
      </w:r>
      <w:proofErr w:type="spellStart"/>
      <w:r w:rsidRPr="002C1CAB">
        <w:t>previo</w:t>
      </w:r>
      <w:proofErr w:type="spellEnd"/>
      <w:r w:rsidRPr="002C1CAB">
        <w:t xml:space="preserve"> </w:t>
      </w:r>
      <w:proofErr w:type="spellStart"/>
      <w:r w:rsidRPr="002C1CAB">
        <w:t>en</w:t>
      </w:r>
      <w:proofErr w:type="spellEnd"/>
      <w:r w:rsidRPr="002C1CAB">
        <w:t xml:space="preserve"> </w:t>
      </w:r>
      <w:proofErr w:type="spellStart"/>
      <w:r w:rsidRPr="002C1CAB">
        <w:t>el</w:t>
      </w:r>
      <w:proofErr w:type="spellEnd"/>
      <w:r w:rsidRPr="002C1CAB">
        <w:t xml:space="preserve"> </w:t>
      </w:r>
      <w:proofErr w:type="spellStart"/>
      <w:r w:rsidRPr="002C1CAB">
        <w:t>sistema</w:t>
      </w:r>
      <w:proofErr w:type="spellEnd"/>
      <w:r w:rsidRPr="002C1CAB">
        <w:t xml:space="preserve">; </w:t>
      </w:r>
      <w:proofErr w:type="spellStart"/>
      <w:r w:rsidRPr="002C1CAB">
        <w:t>interactúa</w:t>
      </w:r>
      <w:proofErr w:type="spellEnd"/>
      <w:r w:rsidRPr="002C1CAB">
        <w:t xml:space="preserve"> con </w:t>
      </w:r>
      <w:proofErr w:type="spellStart"/>
      <w:r w:rsidRPr="002C1CAB">
        <w:t>el</w:t>
      </w:r>
      <w:proofErr w:type="spellEnd"/>
      <w:r w:rsidRPr="002C1CAB">
        <w:t xml:space="preserve"> </w:t>
      </w:r>
      <w:proofErr w:type="spellStart"/>
      <w:r w:rsidRPr="002C1CAB">
        <w:t>catálogo</w:t>
      </w:r>
      <w:proofErr w:type="spellEnd"/>
      <w:r w:rsidRPr="002C1CAB">
        <w:t xml:space="preserve"> de forma </w:t>
      </w:r>
      <w:proofErr w:type="spellStart"/>
      <w:r w:rsidRPr="002C1CAB">
        <w:t>netamente</w:t>
      </w:r>
      <w:proofErr w:type="spellEnd"/>
      <w:r w:rsidRPr="002C1CAB">
        <w:t xml:space="preserve"> </w:t>
      </w:r>
      <w:proofErr w:type="spellStart"/>
      <w:r w:rsidRPr="002C1CAB">
        <w:t>intuitiva</w:t>
      </w:r>
      <w:proofErr w:type="spellEnd"/>
      <w:r w:rsidRPr="002C1CAB">
        <w:t>.</w:t>
      </w:r>
    </w:p>
    <w:p w14:paraId="3718193B" w14:textId="4DA0FB17" w:rsidR="002C1CAB" w:rsidRDefault="002C1CAB" w:rsidP="002C1CAB">
      <w:pPr>
        <w:pStyle w:val="Prrafodelista"/>
        <w:numPr>
          <w:ilvl w:val="0"/>
          <w:numId w:val="13"/>
        </w:numPr>
      </w:pPr>
      <w:proofErr w:type="spellStart"/>
      <w:r w:rsidRPr="002C1CAB">
        <w:rPr>
          <w:b/>
          <w:bCs/>
        </w:rPr>
        <w:t>Usuario</w:t>
      </w:r>
      <w:proofErr w:type="spellEnd"/>
      <w:r w:rsidRPr="002C1CAB">
        <w:rPr>
          <w:b/>
          <w:bCs/>
        </w:rPr>
        <w:t xml:space="preserve"> </w:t>
      </w:r>
      <w:proofErr w:type="spellStart"/>
      <w:r w:rsidRPr="002C1CAB">
        <w:rPr>
          <w:b/>
          <w:bCs/>
        </w:rPr>
        <w:t>Administrador</w:t>
      </w:r>
      <w:proofErr w:type="spellEnd"/>
      <w:r w:rsidRPr="002C1CAB">
        <w:rPr>
          <w:b/>
          <w:bCs/>
        </w:rPr>
        <w:t>:</w:t>
      </w:r>
      <w:r w:rsidRPr="002C1CAB">
        <w:t xml:space="preserve"> </w:t>
      </w:r>
      <w:proofErr w:type="spellStart"/>
      <w:r w:rsidRPr="002C1CAB">
        <w:t>Desarrollador</w:t>
      </w:r>
      <w:proofErr w:type="spellEnd"/>
      <w:r w:rsidRPr="002C1CAB">
        <w:t xml:space="preserve"> o gestor del </w:t>
      </w:r>
      <w:proofErr w:type="spellStart"/>
      <w:r w:rsidRPr="002C1CAB">
        <w:t>proyecto</w:t>
      </w:r>
      <w:proofErr w:type="spellEnd"/>
      <w:r w:rsidRPr="002C1CAB">
        <w:t xml:space="preserve"> </w:t>
      </w:r>
      <w:proofErr w:type="spellStart"/>
      <w:r w:rsidRPr="002C1CAB">
        <w:t>encargado</w:t>
      </w:r>
      <w:proofErr w:type="spellEnd"/>
      <w:r w:rsidRPr="002C1CAB">
        <w:t xml:space="preserve"> del </w:t>
      </w:r>
      <w:proofErr w:type="spellStart"/>
      <w:r w:rsidRPr="002C1CAB">
        <w:t>mantenimiento</w:t>
      </w:r>
      <w:proofErr w:type="spellEnd"/>
      <w:r w:rsidRPr="002C1CAB">
        <w:t xml:space="preserve"> de </w:t>
      </w:r>
      <w:proofErr w:type="spellStart"/>
      <w:r w:rsidRPr="002C1CAB">
        <w:t>los</w:t>
      </w:r>
      <w:proofErr w:type="spellEnd"/>
      <w:r w:rsidRPr="002C1CAB">
        <w:t xml:space="preserve"> </w:t>
      </w:r>
      <w:proofErr w:type="spellStart"/>
      <w:r w:rsidRPr="002C1CAB">
        <w:t>contenidos</w:t>
      </w:r>
      <w:proofErr w:type="spellEnd"/>
      <w:r w:rsidRPr="002C1CAB">
        <w:t xml:space="preserve"> de la </w:t>
      </w:r>
      <w:proofErr w:type="spellStart"/>
      <w:r w:rsidRPr="002C1CAB">
        <w:t>página</w:t>
      </w:r>
      <w:proofErr w:type="spellEnd"/>
      <w:r w:rsidRPr="002C1CAB">
        <w:t xml:space="preserve">. Posee </w:t>
      </w:r>
      <w:proofErr w:type="spellStart"/>
      <w:r w:rsidRPr="002C1CAB">
        <w:t>credenciales</w:t>
      </w:r>
      <w:proofErr w:type="spellEnd"/>
      <w:r w:rsidRPr="002C1CAB">
        <w:t xml:space="preserve"> de </w:t>
      </w:r>
      <w:proofErr w:type="spellStart"/>
      <w:r w:rsidRPr="002C1CAB">
        <w:t>acceso</w:t>
      </w:r>
      <w:proofErr w:type="spellEnd"/>
      <w:r w:rsidRPr="002C1CAB">
        <w:t xml:space="preserve"> </w:t>
      </w:r>
      <w:proofErr w:type="spellStart"/>
      <w:r w:rsidRPr="002C1CAB">
        <w:t>exclusivas</w:t>
      </w:r>
      <w:proofErr w:type="spellEnd"/>
      <w:r w:rsidRPr="002C1CAB">
        <w:t xml:space="preserve"> y un </w:t>
      </w:r>
      <w:proofErr w:type="spellStart"/>
      <w:r w:rsidRPr="002C1CAB">
        <w:t>nivel</w:t>
      </w:r>
      <w:proofErr w:type="spellEnd"/>
      <w:r w:rsidRPr="002C1CAB">
        <w:t xml:space="preserve"> </w:t>
      </w:r>
      <w:proofErr w:type="spellStart"/>
      <w:r w:rsidRPr="002C1CAB">
        <w:t>básico</w:t>
      </w:r>
      <w:proofErr w:type="spellEnd"/>
      <w:r w:rsidRPr="002C1CAB">
        <w:t xml:space="preserve"> de </w:t>
      </w:r>
      <w:proofErr w:type="spellStart"/>
      <w:r w:rsidRPr="002C1CAB">
        <w:t>comprensión</w:t>
      </w:r>
      <w:proofErr w:type="spellEnd"/>
      <w:r w:rsidRPr="002C1CAB">
        <w:t xml:space="preserve"> de interfaces web para la </w:t>
      </w:r>
      <w:proofErr w:type="spellStart"/>
      <w:r w:rsidRPr="002C1CAB">
        <w:t>gestión</w:t>
      </w:r>
      <w:proofErr w:type="spellEnd"/>
      <w:r w:rsidRPr="002C1CAB">
        <w:t xml:space="preserve"> del </w:t>
      </w:r>
      <w:proofErr w:type="spellStart"/>
      <w:r w:rsidRPr="002C1CAB">
        <w:t>catálogo</w:t>
      </w:r>
      <w:proofErr w:type="spellEnd"/>
      <w:r w:rsidRPr="002C1CAB">
        <w:t>.</w:t>
      </w:r>
    </w:p>
    <w:p w14:paraId="50A1282C" w14:textId="0FE29944" w:rsidR="00B80397" w:rsidRDefault="00B80397" w:rsidP="00B80397">
      <w:pPr>
        <w:rPr>
          <w:b/>
          <w:bCs/>
        </w:rPr>
      </w:pPr>
      <w:r w:rsidRPr="00B80397">
        <w:rPr>
          <w:b/>
          <w:bCs/>
        </w:rPr>
        <w:t xml:space="preserve">2.4 </w:t>
      </w:r>
      <w:proofErr w:type="spellStart"/>
      <w:r w:rsidRPr="00B80397">
        <w:rPr>
          <w:b/>
          <w:bCs/>
        </w:rPr>
        <w:t>Restricciones</w:t>
      </w:r>
      <w:proofErr w:type="spellEnd"/>
      <w:r w:rsidRPr="00B80397">
        <w:rPr>
          <w:b/>
          <w:bCs/>
        </w:rPr>
        <w:t xml:space="preserve"> del Sistema</w:t>
      </w:r>
    </w:p>
    <w:p w14:paraId="36E4EAB5" w14:textId="740FF317" w:rsidR="00B80397" w:rsidRDefault="00B80397" w:rsidP="00B80397">
      <w:pPr>
        <w:pStyle w:val="Prrafodelista"/>
        <w:numPr>
          <w:ilvl w:val="0"/>
          <w:numId w:val="14"/>
        </w:numPr>
      </w:pPr>
      <w:r w:rsidRPr="00B80397">
        <w:t xml:space="preserve">El </w:t>
      </w:r>
      <w:proofErr w:type="spellStart"/>
      <w:r w:rsidRPr="00B80397">
        <w:t>desarrollo</w:t>
      </w:r>
      <w:proofErr w:type="spellEnd"/>
      <w:r w:rsidRPr="00B80397">
        <w:t xml:space="preserve"> </w:t>
      </w:r>
      <w:proofErr w:type="spellStart"/>
      <w:r w:rsidRPr="00B80397">
        <w:t>inicial</w:t>
      </w:r>
      <w:proofErr w:type="spellEnd"/>
      <w:r w:rsidRPr="00B80397">
        <w:t xml:space="preserve"> se </w:t>
      </w:r>
      <w:proofErr w:type="spellStart"/>
      <w:r w:rsidRPr="00B80397">
        <w:t>ejecutará</w:t>
      </w:r>
      <w:proofErr w:type="spellEnd"/>
      <w:r w:rsidRPr="00B80397">
        <w:t xml:space="preserve"> </w:t>
      </w:r>
      <w:proofErr w:type="spellStart"/>
      <w:r w:rsidRPr="00B80397">
        <w:t>obligatoriamente</w:t>
      </w:r>
      <w:proofErr w:type="spellEnd"/>
      <w:r w:rsidRPr="00B80397">
        <w:t xml:space="preserve"> </w:t>
      </w:r>
      <w:proofErr w:type="spellStart"/>
      <w:r w:rsidRPr="00B80397">
        <w:t>en</w:t>
      </w:r>
      <w:proofErr w:type="spellEnd"/>
      <w:r w:rsidRPr="00B80397">
        <w:t xml:space="preserve"> un </w:t>
      </w:r>
      <w:proofErr w:type="spellStart"/>
      <w:r w:rsidRPr="00B80397">
        <w:t>entorno</w:t>
      </w:r>
      <w:proofErr w:type="spellEnd"/>
      <w:r w:rsidRPr="00B80397">
        <w:t xml:space="preserve"> local </w:t>
      </w:r>
      <w:proofErr w:type="spellStart"/>
      <w:r w:rsidRPr="00B80397">
        <w:t>controlado</w:t>
      </w:r>
      <w:proofErr w:type="spellEnd"/>
      <w:r w:rsidRPr="00B80397">
        <w:t xml:space="preserve">, </w:t>
      </w:r>
      <w:proofErr w:type="spellStart"/>
      <w:r w:rsidRPr="00B80397">
        <w:t>empleando</w:t>
      </w:r>
      <w:proofErr w:type="spellEnd"/>
      <w:r w:rsidRPr="00B80397">
        <w:t xml:space="preserve"> la suite XAMPP</w:t>
      </w:r>
      <w:r>
        <w:t>.</w:t>
      </w:r>
    </w:p>
    <w:p w14:paraId="12D52D37" w14:textId="4B94EEB5" w:rsidR="00B80397" w:rsidRDefault="00B80397" w:rsidP="00B80397">
      <w:pPr>
        <w:pStyle w:val="Prrafodelista"/>
        <w:numPr>
          <w:ilvl w:val="0"/>
          <w:numId w:val="14"/>
        </w:numPr>
      </w:pPr>
      <w:r w:rsidRPr="00B80397">
        <w:t xml:space="preserve">La </w:t>
      </w:r>
      <w:proofErr w:type="spellStart"/>
      <w:r w:rsidRPr="00B80397">
        <w:t>programación</w:t>
      </w:r>
      <w:proofErr w:type="spellEnd"/>
      <w:r w:rsidRPr="00B80397">
        <w:t xml:space="preserve"> backend </w:t>
      </w:r>
      <w:proofErr w:type="spellStart"/>
      <w:r w:rsidRPr="00B80397">
        <w:t>estará</w:t>
      </w:r>
      <w:proofErr w:type="spellEnd"/>
      <w:r w:rsidRPr="00B80397">
        <w:t xml:space="preserve"> </w:t>
      </w:r>
      <w:proofErr w:type="spellStart"/>
      <w:r w:rsidRPr="00B80397">
        <w:t>sujeta</w:t>
      </w:r>
      <w:proofErr w:type="spellEnd"/>
      <w:r w:rsidRPr="00B80397">
        <w:t xml:space="preserve"> a la </w:t>
      </w:r>
      <w:proofErr w:type="spellStart"/>
      <w:r w:rsidRPr="00B80397">
        <w:t>sintaxis</w:t>
      </w:r>
      <w:proofErr w:type="spellEnd"/>
      <w:r w:rsidRPr="00B80397">
        <w:t xml:space="preserve"> y </w:t>
      </w:r>
      <w:proofErr w:type="spellStart"/>
      <w:r w:rsidRPr="00B80397">
        <w:t>funciones</w:t>
      </w:r>
      <w:proofErr w:type="spellEnd"/>
      <w:r w:rsidRPr="00B80397">
        <w:t xml:space="preserve"> </w:t>
      </w:r>
      <w:proofErr w:type="spellStart"/>
      <w:r w:rsidRPr="00B80397">
        <w:t>nativas</w:t>
      </w:r>
      <w:proofErr w:type="spellEnd"/>
      <w:r w:rsidRPr="00B80397">
        <w:t xml:space="preserve"> de PHP, </w:t>
      </w:r>
      <w:proofErr w:type="spellStart"/>
      <w:r w:rsidRPr="00B80397">
        <w:t>prescindiendo</w:t>
      </w:r>
      <w:proofErr w:type="spellEnd"/>
      <w:r w:rsidRPr="00B80397">
        <w:t xml:space="preserve"> del </w:t>
      </w:r>
      <w:proofErr w:type="spellStart"/>
      <w:r w:rsidRPr="00B80397">
        <w:t>uso</w:t>
      </w:r>
      <w:proofErr w:type="spellEnd"/>
      <w:r w:rsidRPr="00B80397">
        <w:t xml:space="preserve"> de frameworks </w:t>
      </w:r>
      <w:proofErr w:type="spellStart"/>
      <w:r w:rsidRPr="00B80397">
        <w:t>avanzados</w:t>
      </w:r>
      <w:proofErr w:type="spellEnd"/>
      <w:r w:rsidRPr="00B80397">
        <w:t xml:space="preserve"> de </w:t>
      </w:r>
      <w:proofErr w:type="spellStart"/>
      <w:r w:rsidRPr="00B80397">
        <w:t>desarrollo</w:t>
      </w:r>
      <w:proofErr w:type="spellEnd"/>
      <w:r w:rsidRPr="00B80397">
        <w:t xml:space="preserve"> para </w:t>
      </w:r>
      <w:proofErr w:type="spellStart"/>
      <w:r w:rsidRPr="00B80397">
        <w:t>mantener</w:t>
      </w:r>
      <w:proofErr w:type="spellEnd"/>
      <w:r w:rsidRPr="00B80397">
        <w:t xml:space="preserve"> la </w:t>
      </w:r>
      <w:proofErr w:type="spellStart"/>
      <w:r w:rsidRPr="00B80397">
        <w:t>simplicidad</w:t>
      </w:r>
      <w:proofErr w:type="spellEnd"/>
      <w:r w:rsidRPr="00B80397">
        <w:t xml:space="preserve"> del </w:t>
      </w:r>
      <w:proofErr w:type="spellStart"/>
      <w:r w:rsidRPr="00B80397">
        <w:t>código</w:t>
      </w:r>
      <w:proofErr w:type="spellEnd"/>
      <w:r w:rsidRPr="00B80397">
        <w:t>.</w:t>
      </w:r>
    </w:p>
    <w:p w14:paraId="7E5AECF0" w14:textId="57280246" w:rsidR="00B80397" w:rsidRPr="00B80397" w:rsidRDefault="00B80397" w:rsidP="00B80397">
      <w:pPr>
        <w:pStyle w:val="Prrafodelista"/>
        <w:numPr>
          <w:ilvl w:val="0"/>
          <w:numId w:val="14"/>
        </w:numPr>
      </w:pPr>
      <w:r w:rsidRPr="00B80397">
        <w:t xml:space="preserve">Las </w:t>
      </w:r>
      <w:proofErr w:type="spellStart"/>
      <w:r w:rsidRPr="00B80397">
        <w:t>interacciones</w:t>
      </w:r>
      <w:proofErr w:type="spellEnd"/>
      <w:r w:rsidRPr="00B80397">
        <w:t xml:space="preserve"> </w:t>
      </w:r>
      <w:proofErr w:type="spellStart"/>
      <w:r w:rsidRPr="00B80397">
        <w:t>complejas</w:t>
      </w:r>
      <w:proofErr w:type="spellEnd"/>
      <w:r w:rsidRPr="00B80397">
        <w:t xml:space="preserve"> </w:t>
      </w:r>
      <w:proofErr w:type="spellStart"/>
      <w:r w:rsidRPr="00B80397">
        <w:t>en</w:t>
      </w:r>
      <w:proofErr w:type="spellEnd"/>
      <w:r w:rsidRPr="00B80397">
        <w:t xml:space="preserve"> JavaScript se </w:t>
      </w:r>
      <w:proofErr w:type="spellStart"/>
      <w:r w:rsidRPr="00B80397">
        <w:t>limitarán</w:t>
      </w:r>
      <w:proofErr w:type="spellEnd"/>
      <w:r w:rsidRPr="00B80397">
        <w:t xml:space="preserve"> a la </w:t>
      </w:r>
      <w:proofErr w:type="spellStart"/>
      <w:r w:rsidRPr="00B80397">
        <w:t>manipulación</w:t>
      </w:r>
      <w:proofErr w:type="spellEnd"/>
      <w:r w:rsidRPr="00B80397">
        <w:t xml:space="preserve"> del DOM </w:t>
      </w:r>
      <w:proofErr w:type="spellStart"/>
      <w:r w:rsidRPr="00B80397">
        <w:t>esencial</w:t>
      </w:r>
      <w:proofErr w:type="spellEnd"/>
      <w:r w:rsidRPr="00B80397">
        <w:t xml:space="preserve"> y </w:t>
      </w:r>
      <w:proofErr w:type="spellStart"/>
      <w:r w:rsidRPr="00B80397">
        <w:t>validaciones</w:t>
      </w:r>
      <w:proofErr w:type="spellEnd"/>
      <w:r w:rsidRPr="00B80397">
        <w:t xml:space="preserve"> de </w:t>
      </w:r>
      <w:proofErr w:type="spellStart"/>
      <w:r w:rsidRPr="00B80397">
        <w:t>formularios</w:t>
      </w:r>
      <w:proofErr w:type="spellEnd"/>
      <w:r w:rsidRPr="00B80397">
        <w:t xml:space="preserve">, </w:t>
      </w:r>
      <w:proofErr w:type="spellStart"/>
      <w:r w:rsidRPr="00B80397">
        <w:t>alineándose</w:t>
      </w:r>
      <w:proofErr w:type="spellEnd"/>
      <w:r w:rsidRPr="00B80397">
        <w:t xml:space="preserve"> con las </w:t>
      </w:r>
      <w:proofErr w:type="spellStart"/>
      <w:r w:rsidRPr="00B80397">
        <w:t>competencias</w:t>
      </w:r>
      <w:proofErr w:type="spellEnd"/>
      <w:r w:rsidRPr="00B80397">
        <w:t xml:space="preserve"> </w:t>
      </w:r>
      <w:proofErr w:type="spellStart"/>
      <w:r w:rsidRPr="00B80397">
        <w:t>técnicas</w:t>
      </w:r>
      <w:proofErr w:type="spellEnd"/>
      <w:r w:rsidRPr="00B80397">
        <w:t xml:space="preserve"> </w:t>
      </w:r>
      <w:proofErr w:type="spellStart"/>
      <w:r w:rsidRPr="00B80397">
        <w:t>actuales</w:t>
      </w:r>
      <w:proofErr w:type="spellEnd"/>
      <w:r w:rsidRPr="00B80397">
        <w:t xml:space="preserve"> d</w:t>
      </w:r>
      <w:r>
        <w:t xml:space="preserve">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equipo</w:t>
      </w:r>
      <w:proofErr w:type="spellEnd"/>
      <w:r w:rsidRPr="00B80397">
        <w:t xml:space="preserve"> de </w:t>
      </w:r>
      <w:proofErr w:type="spellStart"/>
      <w:r w:rsidRPr="00B80397">
        <w:t>desarrollo</w:t>
      </w:r>
      <w:proofErr w:type="spellEnd"/>
      <w:r w:rsidRPr="00B80397">
        <w:t>.</w:t>
      </w:r>
    </w:p>
    <w:p w14:paraId="56FD2DC4" w14:textId="77777777" w:rsidR="002C2129" w:rsidRPr="002C1CAB" w:rsidRDefault="00FC7CAC">
      <w:pPr>
        <w:pStyle w:val="Ttulo1"/>
        <w:rPr>
          <w:color w:val="E36C0A" w:themeColor="accent6" w:themeShade="BF"/>
        </w:rPr>
      </w:pPr>
      <w:r w:rsidRPr="002C1CAB">
        <w:rPr>
          <w:color w:val="E36C0A" w:themeColor="accent6" w:themeShade="BF"/>
        </w:rPr>
        <w:t>3. REQUISITOS ESPECÍFICOS</w:t>
      </w:r>
    </w:p>
    <w:p w14:paraId="6134BCBD" w14:textId="014B88BB" w:rsidR="005F2DAA" w:rsidRPr="002C1CAB" w:rsidRDefault="00FC7CAC">
      <w:pPr>
        <w:rPr>
          <w:b/>
          <w:bCs/>
        </w:rPr>
      </w:pPr>
      <w:r w:rsidRPr="002C1CAB">
        <w:rPr>
          <w:b/>
          <w:bCs/>
        </w:rPr>
        <w:t xml:space="preserve">3.1 </w:t>
      </w:r>
      <w:proofErr w:type="spellStart"/>
      <w:r w:rsidRPr="002C1CAB">
        <w:rPr>
          <w:b/>
          <w:bCs/>
        </w:rPr>
        <w:t>Requisitos</w:t>
      </w:r>
      <w:proofErr w:type="spellEnd"/>
      <w:r w:rsidRPr="002C1CAB">
        <w:rPr>
          <w:b/>
          <w:bCs/>
        </w:rPr>
        <w:t xml:space="preserve"> </w:t>
      </w:r>
      <w:proofErr w:type="spellStart"/>
      <w:r w:rsidRPr="002C1CAB">
        <w:rPr>
          <w:b/>
          <w:bCs/>
        </w:rPr>
        <w:t>Funcionales</w:t>
      </w:r>
      <w:proofErr w:type="spellEnd"/>
    </w:p>
    <w:p w14:paraId="4649D157" w14:textId="77777777" w:rsidR="00084739" w:rsidRDefault="00084739"/>
    <w:p w14:paraId="52F28A71" w14:textId="60F4A380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>RF-01 Visualización del Catálogo de Productos</w:t>
      </w:r>
    </w:p>
    <w:p w14:paraId="3DB5F9E0" w14:textId="77777777" w:rsidR="005F2DAA" w:rsidRDefault="005F2DAA" w:rsidP="005F2DAA">
      <w:pPr>
        <w:ind w:left="720"/>
        <w:rPr>
          <w:lang w:val="es-CO"/>
        </w:rPr>
      </w:pPr>
      <w:r w:rsidRPr="005F2DAA">
        <w:rPr>
          <w:lang w:val="es-CO"/>
        </w:rPr>
        <w:t>El sistema deberá desplegar un catálogo web que liste los productos almacenados en la base de datos, mostrando su información básica (nombre, imagen, precio).</w:t>
      </w:r>
    </w:p>
    <w:p w14:paraId="152EA68A" w14:textId="05BE3C6B" w:rsidR="00B80397" w:rsidRPr="005F2DAA" w:rsidRDefault="00B80397" w:rsidP="005F2DAA">
      <w:pPr>
        <w:ind w:left="720"/>
        <w:rPr>
          <w:lang w:val="es-CO"/>
        </w:rPr>
      </w:pPr>
      <w:r>
        <w:rPr>
          <w:lang w:val="es-CO"/>
        </w:rPr>
        <w:t xml:space="preserve">Prioridad: </w:t>
      </w:r>
      <w:r w:rsidRPr="00B80397">
        <w:rPr>
          <w:b/>
          <w:bCs/>
          <w:color w:val="4F81BD" w:themeColor="accent1"/>
          <w:lang w:val="es-CO"/>
        </w:rPr>
        <w:t>Alta</w:t>
      </w:r>
    </w:p>
    <w:p w14:paraId="093FE4A3" w14:textId="63D78CB6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>RF-02 Consulta de Detalle del Producto</w:t>
      </w:r>
    </w:p>
    <w:p w14:paraId="73330805" w14:textId="77777777" w:rsidR="005F2DAA" w:rsidRDefault="005F2DAA" w:rsidP="005F2DAA">
      <w:pPr>
        <w:ind w:left="720"/>
        <w:rPr>
          <w:lang w:val="es-CO"/>
        </w:rPr>
      </w:pPr>
      <w:r w:rsidRPr="005F2DAA">
        <w:rPr>
          <w:lang w:val="es-CO"/>
        </w:rPr>
        <w:t>El sistema deberá permitir al usuario seleccionar un producto para ver su información detallada, incluyendo imágenes en alta resolución, descripción técnica y enlaces corporativos externos.</w:t>
      </w:r>
    </w:p>
    <w:p w14:paraId="5BBF5403" w14:textId="5E702D4C" w:rsidR="00B80397" w:rsidRPr="005F2DAA" w:rsidRDefault="00B80397" w:rsidP="00B80397">
      <w:pPr>
        <w:ind w:left="720"/>
        <w:rPr>
          <w:lang w:val="es-CO"/>
        </w:rPr>
      </w:pPr>
      <w:r>
        <w:rPr>
          <w:lang w:val="es-CO"/>
        </w:rPr>
        <w:t xml:space="preserve">Prioridad: </w:t>
      </w:r>
      <w:r w:rsidRPr="00B80397">
        <w:rPr>
          <w:b/>
          <w:bCs/>
          <w:color w:val="4F81BD" w:themeColor="accent1"/>
          <w:lang w:val="es-CO"/>
        </w:rPr>
        <w:t>Alta</w:t>
      </w:r>
    </w:p>
    <w:p w14:paraId="07C79A9C" w14:textId="206AAD59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>RF-03 Clasificación por Categorías</w:t>
      </w:r>
    </w:p>
    <w:p w14:paraId="0F8310A4" w14:textId="77777777" w:rsidR="005F2DAA" w:rsidRDefault="005F2DAA" w:rsidP="005F2DAA">
      <w:pPr>
        <w:ind w:left="720"/>
        <w:rPr>
          <w:lang w:val="es-CO"/>
        </w:rPr>
      </w:pPr>
      <w:r w:rsidRPr="005F2DAA">
        <w:rPr>
          <w:lang w:val="es-CO"/>
        </w:rPr>
        <w:t>El sistema deberá permitir la organización y filtrado de los productos del catálogo mediante categorías específicas predefinidas.</w:t>
      </w:r>
    </w:p>
    <w:p w14:paraId="16046E6D" w14:textId="6745CF2E" w:rsidR="00B80397" w:rsidRPr="005F2DAA" w:rsidRDefault="00B80397" w:rsidP="00B80397">
      <w:pPr>
        <w:ind w:left="720"/>
        <w:rPr>
          <w:lang w:val="es-CO"/>
        </w:rPr>
      </w:pPr>
      <w:r>
        <w:rPr>
          <w:lang w:val="es-CO"/>
        </w:rPr>
        <w:t xml:space="preserve">Prioridad: </w:t>
      </w:r>
      <w:r w:rsidRPr="00B80397">
        <w:rPr>
          <w:b/>
          <w:bCs/>
          <w:color w:val="4F81BD" w:themeColor="accent1"/>
          <w:lang w:val="es-CO"/>
        </w:rPr>
        <w:t>Alta</w:t>
      </w:r>
    </w:p>
    <w:p w14:paraId="32221F5F" w14:textId="3074FC64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>RF-04 Visualización de Productos Destacados</w:t>
      </w:r>
    </w:p>
    <w:p w14:paraId="4547C427" w14:textId="77777777" w:rsidR="003F5A02" w:rsidRDefault="003F5A02" w:rsidP="005F2DAA">
      <w:pPr>
        <w:ind w:left="720"/>
      </w:pPr>
      <w:r w:rsidRPr="003F5A02">
        <w:lastRenderedPageBreak/>
        <w:t xml:space="preserve">El </w:t>
      </w:r>
      <w:proofErr w:type="spellStart"/>
      <w:r w:rsidRPr="003F5A02">
        <w:t>sistema</w:t>
      </w:r>
      <w:proofErr w:type="spellEnd"/>
      <w:r w:rsidRPr="003F5A02">
        <w:t xml:space="preserve"> </w:t>
      </w:r>
      <w:proofErr w:type="spellStart"/>
      <w:r w:rsidRPr="003F5A02">
        <w:t>contará</w:t>
      </w:r>
      <w:proofErr w:type="spellEnd"/>
      <w:r w:rsidRPr="003F5A02">
        <w:t xml:space="preserve"> con un </w:t>
      </w:r>
      <w:proofErr w:type="spellStart"/>
      <w:r w:rsidRPr="003F5A02">
        <w:t>módulo</w:t>
      </w:r>
      <w:proofErr w:type="spellEnd"/>
      <w:r w:rsidRPr="003F5A02">
        <w:t xml:space="preserve"> </w:t>
      </w:r>
      <w:proofErr w:type="spellStart"/>
      <w:r w:rsidRPr="003F5A02">
        <w:t>en</w:t>
      </w:r>
      <w:proofErr w:type="spellEnd"/>
      <w:r w:rsidRPr="003F5A02">
        <w:t xml:space="preserve"> la vista principal </w:t>
      </w:r>
      <w:proofErr w:type="spellStart"/>
      <w:r w:rsidRPr="003F5A02">
        <w:t>que</w:t>
      </w:r>
      <w:proofErr w:type="spellEnd"/>
      <w:r w:rsidRPr="003F5A02">
        <w:t xml:space="preserve"> </w:t>
      </w:r>
      <w:proofErr w:type="spellStart"/>
      <w:r w:rsidRPr="003F5A02">
        <w:t>muestre</w:t>
      </w:r>
      <w:proofErr w:type="spellEnd"/>
      <w:r w:rsidRPr="003F5A02">
        <w:t xml:space="preserve"> </w:t>
      </w:r>
      <w:proofErr w:type="spellStart"/>
      <w:r w:rsidRPr="003F5A02">
        <w:t>una</w:t>
      </w:r>
      <w:proofErr w:type="spellEnd"/>
      <w:r w:rsidRPr="003F5A02">
        <w:t xml:space="preserve"> </w:t>
      </w:r>
      <w:proofErr w:type="spellStart"/>
      <w:r w:rsidRPr="003F5A02">
        <w:t>selección</w:t>
      </w:r>
      <w:proofErr w:type="spellEnd"/>
      <w:r w:rsidRPr="003F5A02">
        <w:t xml:space="preserve"> de </w:t>
      </w:r>
      <w:proofErr w:type="spellStart"/>
      <w:r w:rsidRPr="003F5A02">
        <w:t>productos</w:t>
      </w:r>
      <w:proofErr w:type="spellEnd"/>
      <w:r w:rsidRPr="003F5A02">
        <w:t xml:space="preserve"> </w:t>
      </w:r>
      <w:proofErr w:type="spellStart"/>
      <w:r w:rsidRPr="003F5A02">
        <w:t>destacados</w:t>
      </w:r>
      <w:proofErr w:type="spellEnd"/>
      <w:r w:rsidRPr="003F5A02">
        <w:t xml:space="preserve">. La </w:t>
      </w:r>
      <w:proofErr w:type="spellStart"/>
      <w:r w:rsidRPr="003F5A02">
        <w:t>asignación</w:t>
      </w:r>
      <w:proofErr w:type="spellEnd"/>
      <w:r w:rsidRPr="003F5A02">
        <w:t xml:space="preserve"> de </w:t>
      </w:r>
      <w:proofErr w:type="spellStart"/>
      <w:r w:rsidRPr="003F5A02">
        <w:t>estos</w:t>
      </w:r>
      <w:proofErr w:type="spellEnd"/>
      <w:r w:rsidRPr="003F5A02">
        <w:t xml:space="preserve"> </w:t>
      </w:r>
      <w:proofErr w:type="spellStart"/>
      <w:r w:rsidRPr="003F5A02">
        <w:t>productos</w:t>
      </w:r>
      <w:proofErr w:type="spellEnd"/>
      <w:r w:rsidRPr="003F5A02">
        <w:t xml:space="preserve"> se </w:t>
      </w:r>
      <w:proofErr w:type="spellStart"/>
      <w:r w:rsidRPr="003F5A02">
        <w:t>gestionará</w:t>
      </w:r>
      <w:proofErr w:type="spellEnd"/>
      <w:r w:rsidRPr="003F5A02">
        <w:t xml:space="preserve"> </w:t>
      </w:r>
      <w:proofErr w:type="spellStart"/>
      <w:r w:rsidRPr="003F5A02">
        <w:t>mediante</w:t>
      </w:r>
      <w:proofErr w:type="spellEnd"/>
      <w:r w:rsidRPr="003F5A02">
        <w:t xml:space="preserve"> un </w:t>
      </w:r>
      <w:proofErr w:type="spellStart"/>
      <w:r w:rsidRPr="003F5A02">
        <w:t>indicador</w:t>
      </w:r>
      <w:proofErr w:type="spellEnd"/>
      <w:r w:rsidRPr="003F5A02">
        <w:t xml:space="preserve"> </w:t>
      </w:r>
      <w:proofErr w:type="spellStart"/>
      <w:r w:rsidRPr="003F5A02">
        <w:t>booleano</w:t>
      </w:r>
      <w:proofErr w:type="spellEnd"/>
      <w:r w:rsidRPr="003F5A02">
        <w:t xml:space="preserve"> administrable </w:t>
      </w:r>
      <w:proofErr w:type="spellStart"/>
      <w:r w:rsidRPr="003F5A02">
        <w:t>en</w:t>
      </w:r>
      <w:proofErr w:type="spellEnd"/>
      <w:r w:rsidRPr="003F5A02">
        <w:t xml:space="preserve"> la base de </w:t>
      </w:r>
      <w:proofErr w:type="spellStart"/>
      <w:r w:rsidRPr="003F5A02">
        <w:t>datos</w:t>
      </w:r>
      <w:proofErr w:type="spellEnd"/>
      <w:r w:rsidRPr="003F5A02">
        <w:t xml:space="preserve"> (</w:t>
      </w:r>
      <w:proofErr w:type="spellStart"/>
      <w:r w:rsidRPr="003F5A02">
        <w:t>is_featured</w:t>
      </w:r>
      <w:proofErr w:type="spellEnd"/>
      <w:r w:rsidRPr="003F5A02">
        <w:t xml:space="preserve">), </w:t>
      </w:r>
      <w:proofErr w:type="spellStart"/>
      <w:r w:rsidRPr="003F5A02">
        <w:t>modificable</w:t>
      </w:r>
      <w:proofErr w:type="spellEnd"/>
      <w:r w:rsidRPr="003F5A02">
        <w:t xml:space="preserve"> </w:t>
      </w:r>
      <w:proofErr w:type="spellStart"/>
      <w:r w:rsidRPr="003F5A02">
        <w:t>por</w:t>
      </w:r>
      <w:proofErr w:type="spellEnd"/>
      <w:r w:rsidRPr="003F5A02">
        <w:t xml:space="preserve"> </w:t>
      </w:r>
      <w:proofErr w:type="spellStart"/>
      <w:r w:rsidRPr="003F5A02">
        <w:t>el</w:t>
      </w:r>
      <w:proofErr w:type="spellEnd"/>
      <w:r w:rsidRPr="003F5A02">
        <w:t xml:space="preserve"> </w:t>
      </w:r>
      <w:proofErr w:type="spellStart"/>
      <w:r w:rsidRPr="003F5A02">
        <w:t>administrador</w:t>
      </w:r>
      <w:proofErr w:type="spellEnd"/>
      <w:r w:rsidRPr="003F5A02">
        <w:t>.</w:t>
      </w:r>
      <w:r>
        <w:t xml:space="preserve"> </w:t>
      </w:r>
    </w:p>
    <w:p w14:paraId="746BAE9E" w14:textId="6783C5CA" w:rsidR="00B80397" w:rsidRPr="00B80397" w:rsidRDefault="00B80397" w:rsidP="005F2DAA">
      <w:pPr>
        <w:ind w:left="720"/>
        <w:rPr>
          <w:b/>
          <w:bCs/>
          <w:lang w:val="es-CO"/>
        </w:rPr>
      </w:pPr>
      <w:r w:rsidRPr="00B80397">
        <w:rPr>
          <w:lang w:val="es-CO"/>
        </w:rPr>
        <w:t>Prioridad:</w:t>
      </w:r>
      <w:r w:rsidRPr="00B80397">
        <w:rPr>
          <w:b/>
          <w:bCs/>
          <w:lang w:val="es-CO"/>
        </w:rPr>
        <w:t xml:space="preserve"> </w:t>
      </w:r>
      <w:r w:rsidRPr="00B80397">
        <w:rPr>
          <w:b/>
          <w:bCs/>
          <w:color w:val="4F81BD" w:themeColor="accent1"/>
          <w:lang w:val="es-CO"/>
        </w:rPr>
        <w:t>Media</w:t>
      </w:r>
    </w:p>
    <w:p w14:paraId="0004F343" w14:textId="0A17BBDF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>RF-05 Autenticación de Administrador (</w:t>
      </w:r>
      <w:r>
        <w:rPr>
          <w:b/>
          <w:bCs/>
          <w:lang w:val="es-CO"/>
        </w:rPr>
        <w:t>Inicio de sesión)</w:t>
      </w:r>
    </w:p>
    <w:p w14:paraId="58F4F2FB" w14:textId="77777777" w:rsidR="005F2DAA" w:rsidRDefault="005F2DAA" w:rsidP="005F2DAA">
      <w:pPr>
        <w:ind w:left="720"/>
        <w:rPr>
          <w:lang w:val="es-CO"/>
        </w:rPr>
      </w:pPr>
      <w:r w:rsidRPr="005F2DAA">
        <w:rPr>
          <w:lang w:val="es-CO"/>
        </w:rPr>
        <w:t>El sistema deberá validar las credenciales de acceso (usuario y contraseña) del administrador mediante un formulario de inicio de sesión seguro antes de permitir el acceso al panel de gestión.</w:t>
      </w:r>
    </w:p>
    <w:p w14:paraId="3C1AFE69" w14:textId="75632970" w:rsidR="00B80397" w:rsidRPr="005F2DAA" w:rsidRDefault="00B80397" w:rsidP="00B80397">
      <w:pPr>
        <w:ind w:left="720"/>
        <w:rPr>
          <w:lang w:val="es-CO"/>
        </w:rPr>
      </w:pPr>
      <w:r>
        <w:rPr>
          <w:lang w:val="es-CO"/>
        </w:rPr>
        <w:t xml:space="preserve">Prioridad: </w:t>
      </w:r>
      <w:r w:rsidRPr="00B80397">
        <w:rPr>
          <w:b/>
          <w:bCs/>
          <w:color w:val="4F81BD" w:themeColor="accent1"/>
          <w:lang w:val="es-CO"/>
        </w:rPr>
        <w:t>Alt</w:t>
      </w:r>
      <w:r w:rsidRPr="00B80397">
        <w:rPr>
          <w:b/>
          <w:bCs/>
          <w:color w:val="4F81BD" w:themeColor="accent1"/>
          <w:lang w:val="es-CO"/>
        </w:rPr>
        <w:t>a</w:t>
      </w:r>
    </w:p>
    <w:p w14:paraId="481A7661" w14:textId="2AB3C37E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 xml:space="preserve">RF-06 Registro de Productos </w:t>
      </w:r>
    </w:p>
    <w:p w14:paraId="3A3C3DDB" w14:textId="77777777" w:rsidR="005F2DAA" w:rsidRDefault="005F2DAA" w:rsidP="005F2DAA">
      <w:pPr>
        <w:ind w:left="720"/>
        <w:rPr>
          <w:lang w:val="es-CO"/>
        </w:rPr>
      </w:pPr>
      <w:r w:rsidRPr="00084739">
        <w:rPr>
          <w:lang w:val="es-CO"/>
        </w:rPr>
        <w:t>El sistema deberá permitir al administrador autenticado registrar nuevos productos en la base de datos, ingresando campos como nombre, descripción, precio, categoría e imágenes.</w:t>
      </w:r>
    </w:p>
    <w:p w14:paraId="541C4BCA" w14:textId="46595B10" w:rsidR="00B80397" w:rsidRPr="00084739" w:rsidRDefault="00B80397" w:rsidP="00B80397">
      <w:pPr>
        <w:ind w:left="720"/>
        <w:rPr>
          <w:lang w:val="es-CO"/>
        </w:rPr>
      </w:pPr>
      <w:r>
        <w:rPr>
          <w:lang w:val="es-CO"/>
        </w:rPr>
        <w:t xml:space="preserve">Prioridad: </w:t>
      </w:r>
      <w:r w:rsidRPr="00B80397">
        <w:rPr>
          <w:b/>
          <w:bCs/>
          <w:color w:val="4F81BD" w:themeColor="accent1"/>
          <w:lang w:val="es-CO"/>
        </w:rPr>
        <w:t>Alta</w:t>
      </w:r>
    </w:p>
    <w:p w14:paraId="341DD380" w14:textId="03538C2A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 xml:space="preserve">RF-07 Modificación de Productos </w:t>
      </w:r>
    </w:p>
    <w:p w14:paraId="7747A046" w14:textId="77777777" w:rsidR="005F2DAA" w:rsidRDefault="005F2DAA" w:rsidP="005F2DAA">
      <w:pPr>
        <w:ind w:left="720"/>
        <w:rPr>
          <w:lang w:val="es-CO"/>
        </w:rPr>
      </w:pPr>
      <w:r w:rsidRPr="00084739">
        <w:rPr>
          <w:lang w:val="es-CO"/>
        </w:rPr>
        <w:t>El sistema deberá permitir al administrador modificar los datos, imágenes o estado de cualquier producto existente en el catálogo.</w:t>
      </w:r>
    </w:p>
    <w:p w14:paraId="4E49D85B" w14:textId="05167F56" w:rsidR="00B80397" w:rsidRPr="00084739" w:rsidRDefault="00B80397" w:rsidP="00B80397">
      <w:pPr>
        <w:ind w:left="720"/>
        <w:rPr>
          <w:lang w:val="es-CO"/>
        </w:rPr>
      </w:pPr>
      <w:r>
        <w:rPr>
          <w:lang w:val="es-CO"/>
        </w:rPr>
        <w:t xml:space="preserve">Prioridad: </w:t>
      </w:r>
      <w:r w:rsidRPr="00B80397">
        <w:rPr>
          <w:b/>
          <w:bCs/>
          <w:color w:val="4F81BD" w:themeColor="accent1"/>
          <w:lang w:val="es-CO"/>
        </w:rPr>
        <w:t>Alta</w:t>
      </w:r>
    </w:p>
    <w:p w14:paraId="11DCA846" w14:textId="278704EB" w:rsidR="005F2DAA" w:rsidRPr="005F2DAA" w:rsidRDefault="005F2DAA" w:rsidP="005F2DAA">
      <w:pPr>
        <w:ind w:left="720"/>
        <w:rPr>
          <w:b/>
          <w:bCs/>
          <w:lang w:val="es-CO"/>
        </w:rPr>
      </w:pPr>
      <w:r w:rsidRPr="005F2DAA">
        <w:rPr>
          <w:b/>
          <w:bCs/>
          <w:lang w:val="es-CO"/>
        </w:rPr>
        <w:t>RF-08 Eliminación de Productos</w:t>
      </w:r>
    </w:p>
    <w:p w14:paraId="03A889AC" w14:textId="01D464B2" w:rsidR="005F2DAA" w:rsidRDefault="005F2DAA" w:rsidP="00084739">
      <w:pPr>
        <w:ind w:left="720"/>
        <w:rPr>
          <w:lang w:val="es-CO"/>
        </w:rPr>
      </w:pPr>
      <w:r w:rsidRPr="00084739">
        <w:rPr>
          <w:lang w:val="es-CO"/>
        </w:rPr>
        <w:t>El sistema deberá permitir al administrador eliminar (o dar de baja lógicamente) un producto del catálogo de forma permanente o temporal.</w:t>
      </w:r>
    </w:p>
    <w:p w14:paraId="0F5B74F0" w14:textId="77777777" w:rsidR="00B80397" w:rsidRPr="00B80397" w:rsidRDefault="00B80397" w:rsidP="00B80397">
      <w:pPr>
        <w:ind w:left="720"/>
        <w:rPr>
          <w:b/>
          <w:bCs/>
          <w:lang w:val="es-CO"/>
        </w:rPr>
      </w:pPr>
      <w:r w:rsidRPr="00B80397">
        <w:rPr>
          <w:lang w:val="es-CO"/>
        </w:rPr>
        <w:t>Prioridad:</w:t>
      </w:r>
      <w:r w:rsidRPr="00B80397">
        <w:rPr>
          <w:b/>
          <w:bCs/>
          <w:color w:val="4F81BD" w:themeColor="accent1"/>
          <w:lang w:val="es-CO"/>
        </w:rPr>
        <w:t xml:space="preserve"> Media</w:t>
      </w:r>
    </w:p>
    <w:p w14:paraId="06B3BA1C" w14:textId="688D6122" w:rsidR="00084739" w:rsidRPr="00084739" w:rsidRDefault="00084739" w:rsidP="00084739">
      <w:pPr>
        <w:ind w:left="720"/>
        <w:rPr>
          <w:lang w:val="es-CO"/>
        </w:rPr>
      </w:pPr>
      <w:r w:rsidRPr="00084739">
        <w:rPr>
          <w:b/>
          <w:bCs/>
          <w:lang w:val="es-CO"/>
        </w:rPr>
        <w:t>RF-09 Despliegue de Información Institucional</w:t>
      </w:r>
    </w:p>
    <w:p w14:paraId="37F77879" w14:textId="77777777" w:rsidR="00084739" w:rsidRDefault="00084739" w:rsidP="00084739">
      <w:pPr>
        <w:ind w:left="720"/>
        <w:rPr>
          <w:lang w:val="es-CO"/>
        </w:rPr>
      </w:pPr>
      <w:r w:rsidRPr="00084739">
        <w:rPr>
          <w:lang w:val="es-CO"/>
        </w:rPr>
        <w:t>El sistema deberá contar con secciones dedicadas a mostrar la información corporativa de la organización (misión, visión, quiénes somos o políticas de la empresa).</w:t>
      </w:r>
    </w:p>
    <w:p w14:paraId="566ACB71" w14:textId="1E63DB32" w:rsidR="00B80397" w:rsidRPr="00084739" w:rsidRDefault="00B80397" w:rsidP="00084739">
      <w:pPr>
        <w:ind w:left="720"/>
        <w:rPr>
          <w:lang w:val="es-CO"/>
        </w:rPr>
      </w:pPr>
      <w:r>
        <w:rPr>
          <w:lang w:val="es-CO"/>
        </w:rPr>
        <w:t xml:space="preserve">Prioridad: </w:t>
      </w:r>
      <w:r w:rsidRPr="00B80397">
        <w:rPr>
          <w:b/>
          <w:bCs/>
          <w:color w:val="4F81BD" w:themeColor="accent1"/>
          <w:lang w:val="es-CO"/>
        </w:rPr>
        <w:t>Baja</w:t>
      </w:r>
    </w:p>
    <w:p w14:paraId="2BD58B8E" w14:textId="05533E2C" w:rsidR="00084739" w:rsidRPr="00084739" w:rsidRDefault="00084739" w:rsidP="00084739">
      <w:pPr>
        <w:ind w:left="720"/>
        <w:rPr>
          <w:lang w:val="es-CO"/>
        </w:rPr>
      </w:pPr>
      <w:r w:rsidRPr="00084739">
        <w:rPr>
          <w:b/>
          <w:bCs/>
          <w:lang w:val="es-CO"/>
        </w:rPr>
        <w:t>RF-10 Formulario de Contacto y Canales Digitales</w:t>
      </w:r>
    </w:p>
    <w:p w14:paraId="19C96F9C" w14:textId="5AA5957B" w:rsidR="00B80397" w:rsidRPr="00B80397" w:rsidRDefault="00084739" w:rsidP="00B80397">
      <w:pPr>
        <w:ind w:left="720"/>
        <w:rPr>
          <w:lang w:val="es-CO"/>
        </w:rPr>
      </w:pPr>
      <w:r w:rsidRPr="00084739">
        <w:rPr>
          <w:lang w:val="es-CO"/>
        </w:rPr>
        <w:lastRenderedPageBreak/>
        <w:t>El sistema deberá incluir un formulario de contacto funcional que envíe los datos al correo institucional y proveer enlaces directos e interactivos a los canales de atención de WhatsApp y redes sociales oficiales.</w:t>
      </w:r>
      <w:r w:rsidR="00B80397">
        <w:rPr>
          <w:lang w:val="es-CO"/>
        </w:rPr>
        <w:t xml:space="preserve"> </w:t>
      </w:r>
      <w:r w:rsidR="00B80397" w:rsidRPr="00B80397">
        <w:rPr>
          <w:lang w:val="es-CO"/>
        </w:rPr>
        <w:t>Prioridad:</w:t>
      </w:r>
      <w:r w:rsidR="00B80397" w:rsidRPr="00B80397">
        <w:rPr>
          <w:b/>
          <w:bCs/>
          <w:lang w:val="es-CO"/>
        </w:rPr>
        <w:t xml:space="preserve"> </w:t>
      </w:r>
      <w:r w:rsidR="00B80397" w:rsidRPr="00B80397">
        <w:rPr>
          <w:b/>
          <w:bCs/>
          <w:color w:val="4F81BD" w:themeColor="accent1"/>
          <w:lang w:val="es-CO"/>
        </w:rPr>
        <w:t>Media</w:t>
      </w:r>
    </w:p>
    <w:p w14:paraId="0988CE67" w14:textId="29F47DBA" w:rsidR="002C2129" w:rsidRPr="00B80397" w:rsidRDefault="002C2129" w:rsidP="00A31376">
      <w:pPr>
        <w:ind w:left="720"/>
        <w:rPr>
          <w:b/>
          <w:bCs/>
        </w:rPr>
      </w:pPr>
    </w:p>
    <w:p w14:paraId="6062F838" w14:textId="77777777" w:rsidR="002C2129" w:rsidRPr="00B80397" w:rsidRDefault="00FC7CAC">
      <w:pPr>
        <w:rPr>
          <w:b/>
          <w:bCs/>
        </w:rPr>
      </w:pPr>
      <w:r w:rsidRPr="00B80397">
        <w:rPr>
          <w:b/>
          <w:bCs/>
        </w:rPr>
        <w:t xml:space="preserve">3.2 </w:t>
      </w:r>
      <w:proofErr w:type="spellStart"/>
      <w:r w:rsidRPr="00B80397">
        <w:rPr>
          <w:b/>
          <w:bCs/>
        </w:rPr>
        <w:t>Requisitos</w:t>
      </w:r>
      <w:proofErr w:type="spellEnd"/>
      <w:r w:rsidRPr="00B80397">
        <w:rPr>
          <w:b/>
          <w:bCs/>
        </w:rPr>
        <w:t xml:space="preserve"> No </w:t>
      </w:r>
      <w:proofErr w:type="spellStart"/>
      <w:r w:rsidRPr="00B80397">
        <w:rPr>
          <w:b/>
          <w:bCs/>
        </w:rPr>
        <w:t>Funcionales</w:t>
      </w:r>
      <w:proofErr w:type="spellEnd"/>
    </w:p>
    <w:p w14:paraId="538AF662" w14:textId="6283B88C" w:rsidR="0067188A" w:rsidRPr="0067188A" w:rsidRDefault="0067188A" w:rsidP="0067188A">
      <w:pPr>
        <w:ind w:left="720"/>
        <w:rPr>
          <w:lang w:val="es-CO"/>
        </w:rPr>
      </w:pPr>
      <w:r w:rsidRPr="0067188A">
        <w:rPr>
          <w:b/>
          <w:bCs/>
          <w:lang w:val="es-CO"/>
        </w:rPr>
        <w:t xml:space="preserve">RNF-01 Tiempo de Respuesta </w:t>
      </w:r>
    </w:p>
    <w:p w14:paraId="4E70849D" w14:textId="77777777" w:rsidR="00084739" w:rsidRDefault="0067188A" w:rsidP="00084739">
      <w:pPr>
        <w:ind w:left="720"/>
        <w:rPr>
          <w:lang w:val="es-CO"/>
        </w:rPr>
      </w:pPr>
      <w:r w:rsidRPr="0067188A">
        <w:rPr>
          <w:lang w:val="es-CO"/>
        </w:rPr>
        <w:t>El sistema deberá responder a las peticiones del usuario y cargar completamente las interfaces principales en un tiempo no mayor a tres (3) segundos bajo condiciones normales de red (conexión estándar de banda ancha o 4G). Las consultas complejas a la base de datos no deberán exceder los cinco (5) segundos.</w:t>
      </w:r>
    </w:p>
    <w:p w14:paraId="74CBEC79" w14:textId="328FB71C" w:rsidR="0067188A" w:rsidRPr="0067188A" w:rsidRDefault="00FC7CAC" w:rsidP="00084739">
      <w:pPr>
        <w:ind w:left="720"/>
        <w:rPr>
          <w:lang w:val="es-CO"/>
        </w:rPr>
      </w:pPr>
      <w:r>
        <w:br/>
      </w:r>
      <w:r w:rsidR="0067188A" w:rsidRPr="0067188A">
        <w:rPr>
          <w:b/>
          <w:bCs/>
          <w:lang w:val="es-CO"/>
        </w:rPr>
        <w:t>RNF-02</w:t>
      </w:r>
      <w:r w:rsidR="005F2DAA">
        <w:rPr>
          <w:b/>
          <w:bCs/>
          <w:lang w:val="es-CO"/>
        </w:rPr>
        <w:t xml:space="preserve"> </w:t>
      </w:r>
      <w:r w:rsidR="0067188A" w:rsidRPr="0067188A">
        <w:rPr>
          <w:b/>
          <w:bCs/>
          <w:lang w:val="es-CO"/>
        </w:rPr>
        <w:t xml:space="preserve">Adaptabilidad </w:t>
      </w:r>
    </w:p>
    <w:p w14:paraId="4E3BD026" w14:textId="6AB3D57F" w:rsidR="0067188A" w:rsidRPr="0067188A" w:rsidRDefault="0067188A" w:rsidP="0067188A">
      <w:pPr>
        <w:ind w:left="720"/>
        <w:rPr>
          <w:lang w:val="es-CO"/>
        </w:rPr>
      </w:pPr>
      <w:r w:rsidRPr="0067188A">
        <w:rPr>
          <w:lang w:val="es-CO"/>
        </w:rPr>
        <w:t>La interfaz de usuario del sistema debe ser adaptativa, garantizando una correcta visualización, disposición de elementos y funcionalidad en las resoluciones de pantalla más comunes para dispositivos móviles, tabletas y computadores de escritorio.</w:t>
      </w:r>
    </w:p>
    <w:p w14:paraId="67AD14C0" w14:textId="49DF380C" w:rsidR="0067188A" w:rsidRPr="0067188A" w:rsidRDefault="0067188A" w:rsidP="0067188A">
      <w:pPr>
        <w:ind w:left="720"/>
        <w:rPr>
          <w:lang w:val="es-CO"/>
        </w:rPr>
      </w:pPr>
      <w:r w:rsidRPr="0067188A">
        <w:rPr>
          <w:b/>
          <w:bCs/>
          <w:lang w:val="es-CO"/>
        </w:rPr>
        <w:t xml:space="preserve">RNF-03: Accesibilidad </w:t>
      </w:r>
      <w:r w:rsidR="000579AB">
        <w:rPr>
          <w:b/>
          <w:bCs/>
          <w:lang w:val="es-CO"/>
        </w:rPr>
        <w:t>básica</w:t>
      </w:r>
    </w:p>
    <w:p w14:paraId="1A0A1C89" w14:textId="77777777" w:rsidR="000579AB" w:rsidRPr="000579AB" w:rsidRDefault="000579AB" w:rsidP="0067188A">
      <w:pPr>
        <w:ind w:left="720"/>
      </w:pPr>
      <w:r w:rsidRPr="000579AB">
        <w:t xml:space="preserve">La </w:t>
      </w:r>
      <w:proofErr w:type="spellStart"/>
      <w:r w:rsidRPr="000579AB">
        <w:t>interfaz</w:t>
      </w:r>
      <w:proofErr w:type="spellEnd"/>
      <w:r w:rsidRPr="000579AB">
        <w:t xml:space="preserve"> </w:t>
      </w:r>
      <w:proofErr w:type="spellStart"/>
      <w:r w:rsidRPr="000579AB">
        <w:t>implementará</w:t>
      </w:r>
      <w:proofErr w:type="spellEnd"/>
      <w:r w:rsidRPr="000579AB">
        <w:t xml:space="preserve"> un </w:t>
      </w:r>
      <w:proofErr w:type="spellStart"/>
      <w:r w:rsidRPr="000579AB">
        <w:t>marcado</w:t>
      </w:r>
      <w:proofErr w:type="spellEnd"/>
      <w:r w:rsidRPr="000579AB">
        <w:t xml:space="preserve"> HTML5 </w:t>
      </w:r>
      <w:proofErr w:type="spellStart"/>
      <w:r w:rsidRPr="000579AB">
        <w:t>semántico</w:t>
      </w:r>
      <w:proofErr w:type="spellEnd"/>
      <w:r w:rsidRPr="000579AB">
        <w:t xml:space="preserve"> </w:t>
      </w:r>
      <w:proofErr w:type="spellStart"/>
      <w:r w:rsidRPr="000579AB">
        <w:t>estructurado</w:t>
      </w:r>
      <w:proofErr w:type="spellEnd"/>
      <w:r w:rsidRPr="000579AB">
        <w:t xml:space="preserve">, </w:t>
      </w:r>
      <w:proofErr w:type="spellStart"/>
      <w:r w:rsidRPr="000579AB">
        <w:t>garantizando</w:t>
      </w:r>
      <w:proofErr w:type="spellEnd"/>
      <w:r w:rsidRPr="000579AB">
        <w:t xml:space="preserve"> </w:t>
      </w:r>
      <w:proofErr w:type="spellStart"/>
      <w:r w:rsidRPr="000579AB">
        <w:t>el</w:t>
      </w:r>
      <w:proofErr w:type="spellEnd"/>
      <w:r w:rsidRPr="000579AB">
        <w:t xml:space="preserve"> </w:t>
      </w:r>
      <w:proofErr w:type="spellStart"/>
      <w:r w:rsidRPr="000579AB">
        <w:t>uso</w:t>
      </w:r>
      <w:proofErr w:type="spellEnd"/>
      <w:r w:rsidRPr="000579AB">
        <w:t xml:space="preserve"> de </w:t>
      </w:r>
      <w:proofErr w:type="spellStart"/>
      <w:r w:rsidRPr="000579AB">
        <w:t>etiquetas</w:t>
      </w:r>
      <w:proofErr w:type="spellEnd"/>
      <w:r w:rsidRPr="000579AB">
        <w:t xml:space="preserve"> de </w:t>
      </w:r>
      <w:proofErr w:type="spellStart"/>
      <w:r w:rsidRPr="000579AB">
        <w:t>texto</w:t>
      </w:r>
      <w:proofErr w:type="spellEnd"/>
      <w:r w:rsidRPr="000579AB">
        <w:t xml:space="preserve"> alternativo (alt) </w:t>
      </w:r>
      <w:proofErr w:type="spellStart"/>
      <w:r w:rsidRPr="000579AB">
        <w:t>en</w:t>
      </w:r>
      <w:proofErr w:type="spellEnd"/>
      <w:r w:rsidRPr="000579AB">
        <w:t xml:space="preserve"> </w:t>
      </w:r>
      <w:proofErr w:type="spellStart"/>
      <w:r w:rsidRPr="000579AB">
        <w:t>todas</w:t>
      </w:r>
      <w:proofErr w:type="spellEnd"/>
      <w:r w:rsidRPr="000579AB">
        <w:t xml:space="preserve"> las </w:t>
      </w:r>
      <w:proofErr w:type="spellStart"/>
      <w:r w:rsidRPr="000579AB">
        <w:t>imágenes</w:t>
      </w:r>
      <w:proofErr w:type="spellEnd"/>
      <w:r w:rsidRPr="000579AB">
        <w:t xml:space="preserve"> de </w:t>
      </w:r>
      <w:proofErr w:type="spellStart"/>
      <w:r w:rsidRPr="000579AB">
        <w:t>los</w:t>
      </w:r>
      <w:proofErr w:type="spellEnd"/>
      <w:r w:rsidRPr="000579AB">
        <w:t xml:space="preserve"> </w:t>
      </w:r>
      <w:proofErr w:type="spellStart"/>
      <w:r w:rsidRPr="000579AB">
        <w:t>cosméticos</w:t>
      </w:r>
      <w:proofErr w:type="spellEnd"/>
      <w:r w:rsidRPr="000579AB">
        <w:t xml:space="preserve"> y un </w:t>
      </w:r>
      <w:proofErr w:type="spellStart"/>
      <w:r w:rsidRPr="000579AB">
        <w:t>contraste</w:t>
      </w:r>
      <w:proofErr w:type="spellEnd"/>
      <w:r w:rsidRPr="000579AB">
        <w:t xml:space="preserve"> de color legible entre </w:t>
      </w:r>
      <w:proofErr w:type="spellStart"/>
      <w:r w:rsidRPr="000579AB">
        <w:t>fondos</w:t>
      </w:r>
      <w:proofErr w:type="spellEnd"/>
      <w:r w:rsidRPr="000579AB">
        <w:t xml:space="preserve"> y </w:t>
      </w:r>
      <w:proofErr w:type="spellStart"/>
      <w:r w:rsidRPr="000579AB">
        <w:t>tipografías</w:t>
      </w:r>
      <w:proofErr w:type="spellEnd"/>
      <w:r w:rsidRPr="000579AB">
        <w:t>.</w:t>
      </w:r>
    </w:p>
    <w:p w14:paraId="41F5047C" w14:textId="32058D4A" w:rsidR="0067188A" w:rsidRPr="0067188A" w:rsidRDefault="0067188A" w:rsidP="0067188A">
      <w:pPr>
        <w:ind w:left="720"/>
        <w:rPr>
          <w:lang w:val="es-CO"/>
        </w:rPr>
      </w:pPr>
      <w:r w:rsidRPr="0067188A">
        <w:rPr>
          <w:b/>
          <w:bCs/>
          <w:lang w:val="es-CO"/>
        </w:rPr>
        <w:t xml:space="preserve">RNF-04: Estética y Diseño Visual </w:t>
      </w:r>
    </w:p>
    <w:p w14:paraId="6FB9DB3E" w14:textId="77777777" w:rsidR="0067188A" w:rsidRDefault="0067188A" w:rsidP="0067188A">
      <w:pPr>
        <w:ind w:left="720"/>
        <w:rPr>
          <w:lang w:val="es-CO"/>
        </w:rPr>
      </w:pPr>
      <w:r w:rsidRPr="0067188A">
        <w:rPr>
          <w:lang w:val="es-CO"/>
        </w:rPr>
        <w:t>El sistema adoptará un estilo visual moderno basado en un diseño limpio y minimalista, limitando el número de elementos en pantalla para evitar la sobrecarga cognitiva del usuario y priorizar los flujos principales de navegación.</w:t>
      </w:r>
    </w:p>
    <w:p w14:paraId="290342EE" w14:textId="2EED1DED" w:rsidR="005F2DAA" w:rsidRPr="005F2DAA" w:rsidRDefault="005F2DAA" w:rsidP="0067188A">
      <w:pPr>
        <w:ind w:left="720"/>
        <w:rPr>
          <w:b/>
          <w:bCs/>
          <w:lang w:val="es-CO"/>
        </w:rPr>
      </w:pPr>
      <w:r w:rsidRPr="005F2DAA">
        <w:rPr>
          <w:b/>
          <w:bCs/>
        </w:rPr>
        <w:t xml:space="preserve">RNF-05: </w:t>
      </w:r>
      <w:proofErr w:type="spellStart"/>
      <w:r w:rsidRPr="005F2DAA">
        <w:rPr>
          <w:b/>
          <w:bCs/>
        </w:rPr>
        <w:t>Seguridad</w:t>
      </w:r>
      <w:proofErr w:type="spellEnd"/>
      <w:r w:rsidRPr="005F2DAA">
        <w:rPr>
          <w:b/>
          <w:bCs/>
        </w:rPr>
        <w:t xml:space="preserve"> y </w:t>
      </w:r>
      <w:proofErr w:type="spellStart"/>
      <w:r w:rsidRPr="005F2DAA">
        <w:rPr>
          <w:b/>
          <w:bCs/>
        </w:rPr>
        <w:t>Protección</w:t>
      </w:r>
      <w:proofErr w:type="spellEnd"/>
      <w:r w:rsidRPr="005F2DAA">
        <w:rPr>
          <w:b/>
          <w:bCs/>
        </w:rPr>
        <w:t xml:space="preserve"> de Datos</w:t>
      </w:r>
    </w:p>
    <w:p w14:paraId="2FAC8B94" w14:textId="77777777" w:rsidR="000579AB" w:rsidRPr="000579AB" w:rsidRDefault="000579AB" w:rsidP="0067188A">
      <w:pPr>
        <w:ind w:left="720"/>
      </w:pPr>
      <w:r w:rsidRPr="000579AB">
        <w:t xml:space="preserve">La </w:t>
      </w:r>
      <w:proofErr w:type="spellStart"/>
      <w:r w:rsidRPr="000579AB">
        <w:t>contraseña</w:t>
      </w:r>
      <w:proofErr w:type="spellEnd"/>
      <w:r w:rsidRPr="000579AB">
        <w:t xml:space="preserve"> de la </w:t>
      </w:r>
      <w:proofErr w:type="spellStart"/>
      <w:r w:rsidRPr="000579AB">
        <w:t>cuenta</w:t>
      </w:r>
      <w:proofErr w:type="spellEnd"/>
      <w:r w:rsidRPr="000579AB">
        <w:t xml:space="preserve"> del </w:t>
      </w:r>
      <w:proofErr w:type="spellStart"/>
      <w:r w:rsidRPr="000579AB">
        <w:t>administrador</w:t>
      </w:r>
      <w:proofErr w:type="spellEnd"/>
      <w:r w:rsidRPr="000579AB">
        <w:t xml:space="preserve"> se </w:t>
      </w:r>
      <w:proofErr w:type="spellStart"/>
      <w:r w:rsidRPr="000579AB">
        <w:t>almacenará</w:t>
      </w:r>
      <w:proofErr w:type="spellEnd"/>
      <w:r w:rsidRPr="000579AB">
        <w:t xml:space="preserve"> de </w:t>
      </w:r>
      <w:proofErr w:type="spellStart"/>
      <w:r w:rsidRPr="000579AB">
        <w:t>manera</w:t>
      </w:r>
      <w:proofErr w:type="spellEnd"/>
      <w:r w:rsidRPr="000579AB">
        <w:t xml:space="preserve"> </w:t>
      </w:r>
      <w:proofErr w:type="spellStart"/>
      <w:r w:rsidRPr="000579AB">
        <w:t>segura</w:t>
      </w:r>
      <w:proofErr w:type="spellEnd"/>
      <w:r w:rsidRPr="000579AB">
        <w:t xml:space="preserve"> </w:t>
      </w:r>
      <w:proofErr w:type="spellStart"/>
      <w:r w:rsidRPr="000579AB">
        <w:t>en</w:t>
      </w:r>
      <w:proofErr w:type="spellEnd"/>
      <w:r w:rsidRPr="000579AB">
        <w:t xml:space="preserve"> la base de </w:t>
      </w:r>
      <w:proofErr w:type="spellStart"/>
      <w:r w:rsidRPr="000579AB">
        <w:t>datos</w:t>
      </w:r>
      <w:proofErr w:type="spellEnd"/>
      <w:r w:rsidRPr="000579AB">
        <w:t xml:space="preserve"> MySQL </w:t>
      </w:r>
      <w:proofErr w:type="spellStart"/>
      <w:r w:rsidRPr="000579AB">
        <w:t>aplicando</w:t>
      </w:r>
      <w:proofErr w:type="spellEnd"/>
      <w:r w:rsidRPr="000579AB">
        <w:t xml:space="preserve"> hashing </w:t>
      </w:r>
      <w:proofErr w:type="spellStart"/>
      <w:r w:rsidRPr="000579AB">
        <w:t>criptográfico</w:t>
      </w:r>
      <w:proofErr w:type="spellEnd"/>
      <w:r w:rsidRPr="000579AB">
        <w:t xml:space="preserve"> </w:t>
      </w:r>
      <w:proofErr w:type="spellStart"/>
      <w:r w:rsidRPr="000579AB">
        <w:t>mediante</w:t>
      </w:r>
      <w:proofErr w:type="spellEnd"/>
      <w:r w:rsidRPr="000579AB">
        <w:t xml:space="preserve"> la </w:t>
      </w:r>
      <w:proofErr w:type="spellStart"/>
      <w:r w:rsidRPr="000579AB">
        <w:t>función</w:t>
      </w:r>
      <w:proofErr w:type="spellEnd"/>
      <w:r w:rsidRPr="000579AB">
        <w:t xml:space="preserve"> </w:t>
      </w:r>
      <w:proofErr w:type="spellStart"/>
      <w:r w:rsidRPr="000579AB">
        <w:t>nativa</w:t>
      </w:r>
      <w:proofErr w:type="spellEnd"/>
      <w:r w:rsidRPr="000579AB">
        <w:t xml:space="preserve"> </w:t>
      </w:r>
      <w:proofErr w:type="spellStart"/>
      <w:r w:rsidRPr="000579AB">
        <w:t>password_</w:t>
      </w:r>
      <w:proofErr w:type="gramStart"/>
      <w:r w:rsidRPr="000579AB">
        <w:t>hash</w:t>
      </w:r>
      <w:proofErr w:type="spellEnd"/>
      <w:r w:rsidRPr="000579AB">
        <w:t>(</w:t>
      </w:r>
      <w:proofErr w:type="gramEnd"/>
      <w:r w:rsidRPr="000579AB">
        <w:t>) de PHP (</w:t>
      </w:r>
      <w:proofErr w:type="spellStart"/>
      <w:r w:rsidRPr="000579AB">
        <w:t>Bcrypt</w:t>
      </w:r>
      <w:proofErr w:type="spellEnd"/>
      <w:r w:rsidRPr="000579AB">
        <w:t>)</w:t>
      </w:r>
    </w:p>
    <w:p w14:paraId="233EA5A0" w14:textId="37902372" w:rsidR="0067188A" w:rsidRPr="0067188A" w:rsidRDefault="0067188A" w:rsidP="0067188A">
      <w:pPr>
        <w:ind w:left="720"/>
        <w:rPr>
          <w:lang w:val="es-CO"/>
        </w:rPr>
      </w:pPr>
      <w:r w:rsidRPr="0067188A">
        <w:rPr>
          <w:b/>
          <w:bCs/>
          <w:lang w:val="es-CO"/>
        </w:rPr>
        <w:t xml:space="preserve">RNF-06: Disponibilidad del Sistema </w:t>
      </w:r>
    </w:p>
    <w:p w14:paraId="3564AC8A" w14:textId="795FB69B" w:rsidR="0067188A" w:rsidRPr="0067188A" w:rsidRDefault="0067188A" w:rsidP="0067188A">
      <w:pPr>
        <w:ind w:left="720"/>
        <w:rPr>
          <w:lang w:val="es-CO"/>
        </w:rPr>
      </w:pPr>
      <w:r w:rsidRPr="0067188A">
        <w:rPr>
          <w:lang w:val="es-CO"/>
        </w:rPr>
        <w:t>El sistema deberá mantener una tasa de disponibilidad operativa del 99.5% de tiempo en línea durante las 24 horas del día, los 7 días de la semana, excluyendo las ventanas de mantenimiento programadas e informadas previamente.</w:t>
      </w:r>
    </w:p>
    <w:p w14:paraId="0D9EBD7C" w14:textId="77777777" w:rsidR="005F2DAA" w:rsidRPr="005F2DAA" w:rsidRDefault="005F2DAA" w:rsidP="005F2DAA">
      <w:pPr>
        <w:ind w:left="720"/>
        <w:rPr>
          <w:lang w:val="es-CO"/>
        </w:rPr>
      </w:pPr>
      <w:r w:rsidRPr="005F2DAA">
        <w:rPr>
          <w:b/>
          <w:bCs/>
          <w:lang w:val="es-CO"/>
        </w:rPr>
        <w:t>RNF-07: Mantenibilidad y Organización del Código</w:t>
      </w:r>
    </w:p>
    <w:p w14:paraId="1DD7F92B" w14:textId="77777777" w:rsidR="005F2DAA" w:rsidRPr="005F2DAA" w:rsidRDefault="005F2DAA" w:rsidP="005F2DAA">
      <w:pPr>
        <w:ind w:left="720"/>
        <w:rPr>
          <w:lang w:val="es-CO"/>
        </w:rPr>
      </w:pPr>
      <w:r w:rsidRPr="005F2DAA">
        <w:rPr>
          <w:lang w:val="es-CO"/>
        </w:rPr>
        <w:lastRenderedPageBreak/>
        <w:t xml:space="preserve">El código fuente del </w:t>
      </w:r>
      <w:proofErr w:type="spellStart"/>
      <w:r w:rsidRPr="005F2DAA">
        <w:rPr>
          <w:lang w:val="es-CO"/>
        </w:rPr>
        <w:t>backend</w:t>
      </w:r>
      <w:proofErr w:type="spellEnd"/>
      <w:r w:rsidRPr="005F2DAA">
        <w:rPr>
          <w:lang w:val="es-CO"/>
        </w:rPr>
        <w:t xml:space="preserve"> y </w:t>
      </w:r>
      <w:proofErr w:type="spellStart"/>
      <w:r w:rsidRPr="005F2DAA">
        <w:rPr>
          <w:lang w:val="es-CO"/>
        </w:rPr>
        <w:t>frontend</w:t>
      </w:r>
      <w:proofErr w:type="spellEnd"/>
      <w:r w:rsidRPr="005F2DAA">
        <w:rPr>
          <w:lang w:val="es-CO"/>
        </w:rPr>
        <w:t xml:space="preserve"> deberá seguir las guías de estilo estándar del lenguaje utilizado, estar debidamente documentado en sus funciones principales y poseer una arquitectura limpia que permita la escalabilidad y extensión de nuevos módulos sin afectar la estructura base.</w:t>
      </w:r>
    </w:p>
    <w:p w14:paraId="42F546D2" w14:textId="77777777" w:rsidR="005F2DAA" w:rsidRPr="005F2DAA" w:rsidRDefault="005F2DAA" w:rsidP="005F2DAA">
      <w:pPr>
        <w:ind w:left="720"/>
        <w:rPr>
          <w:lang w:val="es-CO"/>
        </w:rPr>
      </w:pPr>
      <w:r w:rsidRPr="005F2DAA">
        <w:rPr>
          <w:b/>
          <w:bCs/>
          <w:lang w:val="es-CO"/>
        </w:rPr>
        <w:t>RNF-08: Compatibilidad de Plataforma y Navegadores</w:t>
      </w:r>
    </w:p>
    <w:p w14:paraId="56AACD8A" w14:textId="77777777" w:rsidR="005F2DAA" w:rsidRPr="005F2DAA" w:rsidRDefault="005F2DAA" w:rsidP="005F2DAA">
      <w:pPr>
        <w:ind w:left="720"/>
        <w:rPr>
          <w:lang w:val="es-CO"/>
        </w:rPr>
      </w:pPr>
      <w:r w:rsidRPr="005F2DAA">
        <w:rPr>
          <w:lang w:val="es-CO"/>
        </w:rPr>
        <w:t>El sistema deberá ser completamente compatible y funcional en las últimas dos versiones estables de los navegadores web más utilizados del mercado: Google Chrome, Mozilla Firefox, Microsoft Edge y Safari.</w:t>
      </w:r>
    </w:p>
    <w:p w14:paraId="60AC50A8" w14:textId="77777777" w:rsidR="002C2129" w:rsidRPr="00B80397" w:rsidRDefault="00FC7CAC">
      <w:pPr>
        <w:pStyle w:val="Ttulo1"/>
        <w:rPr>
          <w:color w:val="E36C0A" w:themeColor="accent6" w:themeShade="BF"/>
        </w:rPr>
      </w:pPr>
      <w:r w:rsidRPr="00B80397">
        <w:rPr>
          <w:color w:val="E36C0A" w:themeColor="accent6" w:themeShade="BF"/>
        </w:rPr>
        <w:t>4. INTERFACES EXTERNAS</w:t>
      </w:r>
    </w:p>
    <w:p w14:paraId="4D9F2E3F" w14:textId="77777777" w:rsidR="002C2129" w:rsidRDefault="00FC7CAC">
      <w:pPr>
        <w:rPr>
          <w:b/>
          <w:bCs/>
        </w:rPr>
      </w:pPr>
      <w:r w:rsidRPr="00B80397">
        <w:rPr>
          <w:b/>
          <w:bCs/>
        </w:rPr>
        <w:t xml:space="preserve">4.1 Interfaces de </w:t>
      </w:r>
      <w:proofErr w:type="spellStart"/>
      <w:r w:rsidRPr="00B80397">
        <w:rPr>
          <w:b/>
          <w:bCs/>
        </w:rPr>
        <w:t>Usuario</w:t>
      </w:r>
      <w:proofErr w:type="spellEnd"/>
    </w:p>
    <w:p w14:paraId="4FFFE3C6" w14:textId="59112DAF" w:rsidR="00B80397" w:rsidRDefault="00B80397">
      <w:r w:rsidRPr="00B80397">
        <w:t xml:space="preserve">El </w:t>
      </w:r>
      <w:proofErr w:type="spellStart"/>
      <w:r w:rsidRPr="00B80397">
        <w:t>diseño</w:t>
      </w:r>
      <w:proofErr w:type="spellEnd"/>
      <w:r w:rsidRPr="00B80397">
        <w:t xml:space="preserve"> de </w:t>
      </w:r>
      <w:proofErr w:type="spellStart"/>
      <w:r w:rsidRPr="00B80397">
        <w:t>interfaz</w:t>
      </w:r>
      <w:proofErr w:type="spellEnd"/>
      <w:r w:rsidRPr="00B80397">
        <w:t xml:space="preserve"> </w:t>
      </w:r>
      <w:proofErr w:type="spellStart"/>
      <w:r w:rsidRPr="00B80397">
        <w:t>comprende</w:t>
      </w:r>
      <w:proofErr w:type="spellEnd"/>
      <w:r w:rsidRPr="00B80397">
        <w:t xml:space="preserve"> la </w:t>
      </w:r>
      <w:proofErr w:type="spellStart"/>
      <w:r w:rsidRPr="00B80397">
        <w:t>distribución</w:t>
      </w:r>
      <w:proofErr w:type="spellEnd"/>
      <w:r w:rsidRPr="00B80397">
        <w:t xml:space="preserve"> </w:t>
      </w:r>
      <w:proofErr w:type="spellStart"/>
      <w:r w:rsidRPr="00B80397">
        <w:t>arquitectónica</w:t>
      </w:r>
      <w:proofErr w:type="spellEnd"/>
      <w:r w:rsidRPr="00B80397">
        <w:t xml:space="preserve"> de </w:t>
      </w:r>
      <w:proofErr w:type="spellStart"/>
      <w:r w:rsidRPr="00B80397">
        <w:t>cinco</w:t>
      </w:r>
      <w:proofErr w:type="spellEnd"/>
      <w:r w:rsidRPr="00B80397">
        <w:t xml:space="preserve"> vistas </w:t>
      </w:r>
      <w:proofErr w:type="spellStart"/>
      <w:r w:rsidRPr="00B80397">
        <w:t>principales</w:t>
      </w:r>
      <w:proofErr w:type="spellEnd"/>
      <w:r w:rsidRPr="00B80397">
        <w:t xml:space="preserve"> </w:t>
      </w:r>
      <w:proofErr w:type="spellStart"/>
      <w:r w:rsidRPr="00B80397">
        <w:t>mapeadas</w:t>
      </w:r>
      <w:proofErr w:type="spellEnd"/>
      <w:r w:rsidRPr="00B80397">
        <w:t xml:space="preserve"> </w:t>
      </w:r>
      <w:proofErr w:type="spellStart"/>
      <w:r w:rsidRPr="00B80397">
        <w:t>en</w:t>
      </w:r>
      <w:proofErr w:type="spellEnd"/>
      <w:r w:rsidRPr="00B80397">
        <w:t xml:space="preserve"> </w:t>
      </w:r>
      <w:proofErr w:type="spellStart"/>
      <w:r w:rsidRPr="00B80397">
        <w:t>el</w:t>
      </w:r>
      <w:proofErr w:type="spellEnd"/>
      <w:r w:rsidRPr="00B80397">
        <w:t xml:space="preserve"> frontend:</w:t>
      </w:r>
    </w:p>
    <w:p w14:paraId="79AC1E75" w14:textId="2D8F3759" w:rsidR="00B80397" w:rsidRDefault="00B80397" w:rsidP="00B80397">
      <w:pPr>
        <w:pStyle w:val="Prrafodelista"/>
        <w:numPr>
          <w:ilvl w:val="0"/>
          <w:numId w:val="15"/>
        </w:numPr>
      </w:pPr>
      <w:r w:rsidRPr="00B80397">
        <w:rPr>
          <w:b/>
          <w:bCs/>
        </w:rPr>
        <w:t xml:space="preserve">Barra de </w:t>
      </w:r>
      <w:proofErr w:type="spellStart"/>
      <w:r w:rsidRPr="00B80397">
        <w:rPr>
          <w:b/>
          <w:bCs/>
        </w:rPr>
        <w:t>Navegación</w:t>
      </w:r>
      <w:proofErr w:type="spellEnd"/>
      <w:r w:rsidRPr="00B80397">
        <w:rPr>
          <w:b/>
          <w:bCs/>
        </w:rPr>
        <w:t>:</w:t>
      </w:r>
      <w:r w:rsidRPr="00B80397">
        <w:t xml:space="preserve"> </w:t>
      </w:r>
      <w:proofErr w:type="spellStart"/>
      <w:r w:rsidRPr="00B80397">
        <w:t>Componente</w:t>
      </w:r>
      <w:proofErr w:type="spellEnd"/>
      <w:r w:rsidRPr="00B80397">
        <w:t xml:space="preserve"> transversal </w:t>
      </w:r>
      <w:proofErr w:type="spellStart"/>
      <w:r w:rsidRPr="00B80397">
        <w:t>responsivo</w:t>
      </w:r>
      <w:proofErr w:type="spellEnd"/>
      <w:r w:rsidRPr="00B80397">
        <w:t xml:space="preserve"> con enlaces de </w:t>
      </w:r>
      <w:proofErr w:type="spellStart"/>
      <w:r w:rsidRPr="00B80397">
        <w:t>acceso</w:t>
      </w:r>
      <w:proofErr w:type="spellEnd"/>
      <w:r w:rsidRPr="00B80397">
        <w:t xml:space="preserve"> </w:t>
      </w:r>
      <w:proofErr w:type="spellStart"/>
      <w:r w:rsidRPr="00B80397">
        <w:t>rápido</w:t>
      </w:r>
      <w:proofErr w:type="spellEnd"/>
      <w:r w:rsidRPr="00B80397">
        <w:t xml:space="preserve"> a las </w:t>
      </w:r>
      <w:proofErr w:type="spellStart"/>
      <w:r w:rsidRPr="00B80397">
        <w:t>secciones</w:t>
      </w:r>
      <w:proofErr w:type="spellEnd"/>
      <w:r w:rsidRPr="00B80397">
        <w:t xml:space="preserve"> del sitio y </w:t>
      </w:r>
      <w:proofErr w:type="spellStart"/>
      <w:r w:rsidRPr="00B80397">
        <w:t>logotipo</w:t>
      </w:r>
      <w:proofErr w:type="spellEnd"/>
      <w:r w:rsidRPr="00B80397">
        <w:t xml:space="preserve"> de la </w:t>
      </w:r>
      <w:proofErr w:type="spellStart"/>
      <w:r w:rsidRPr="00B80397">
        <w:t>marca</w:t>
      </w:r>
      <w:proofErr w:type="spellEnd"/>
      <w:r w:rsidRPr="00B80397">
        <w:t>.</w:t>
      </w:r>
    </w:p>
    <w:p w14:paraId="7A44B7B9" w14:textId="259F4825" w:rsidR="00235A44" w:rsidRDefault="00235A44" w:rsidP="00B80397">
      <w:pPr>
        <w:pStyle w:val="Prrafodelista"/>
        <w:numPr>
          <w:ilvl w:val="0"/>
          <w:numId w:val="15"/>
        </w:numPr>
      </w:pPr>
      <w:r w:rsidRPr="00235A44">
        <w:rPr>
          <w:b/>
          <w:bCs/>
        </w:rPr>
        <w:t xml:space="preserve">Página de </w:t>
      </w:r>
      <w:proofErr w:type="spellStart"/>
      <w:r w:rsidRPr="00235A44">
        <w:rPr>
          <w:b/>
          <w:bCs/>
        </w:rPr>
        <w:t>Inicio</w:t>
      </w:r>
      <w:proofErr w:type="spellEnd"/>
      <w:r w:rsidRPr="00235A44">
        <w:rPr>
          <w:b/>
          <w:bCs/>
        </w:rPr>
        <w:t>:</w:t>
      </w:r>
      <w:r w:rsidRPr="00235A44">
        <w:t xml:space="preserve"> </w:t>
      </w:r>
      <w:proofErr w:type="spellStart"/>
      <w:r w:rsidRPr="00235A44">
        <w:t>Sección</w:t>
      </w:r>
      <w:proofErr w:type="spellEnd"/>
      <w:r w:rsidRPr="00235A44">
        <w:t xml:space="preserve"> de </w:t>
      </w:r>
      <w:proofErr w:type="spellStart"/>
      <w:r w:rsidRPr="00235A44">
        <w:t>bienvenida</w:t>
      </w:r>
      <w:proofErr w:type="spellEnd"/>
      <w:r w:rsidRPr="00235A44">
        <w:t xml:space="preserve"> con banner </w:t>
      </w:r>
      <w:proofErr w:type="spellStart"/>
      <w:r w:rsidRPr="00235A44">
        <w:t>promocional</w:t>
      </w:r>
      <w:proofErr w:type="spellEnd"/>
      <w:r w:rsidRPr="00235A44">
        <w:t xml:space="preserve">, </w:t>
      </w:r>
      <w:proofErr w:type="spellStart"/>
      <w:r w:rsidRPr="00235A44">
        <w:t>introducción</w:t>
      </w:r>
      <w:proofErr w:type="spellEnd"/>
      <w:r w:rsidRPr="00235A44">
        <w:t xml:space="preserve"> de la </w:t>
      </w:r>
      <w:proofErr w:type="spellStart"/>
      <w:r w:rsidRPr="00235A44">
        <w:t>marca</w:t>
      </w:r>
      <w:proofErr w:type="spellEnd"/>
      <w:r w:rsidRPr="00235A44">
        <w:t xml:space="preserve"> y la </w:t>
      </w:r>
      <w:proofErr w:type="spellStart"/>
      <w:r w:rsidRPr="00235A44">
        <w:t>grilla</w:t>
      </w:r>
      <w:proofErr w:type="spellEnd"/>
      <w:r w:rsidRPr="00235A44">
        <w:t xml:space="preserve"> de </w:t>
      </w:r>
      <w:proofErr w:type="spellStart"/>
      <w:r w:rsidRPr="00235A44">
        <w:t>productos</w:t>
      </w:r>
      <w:proofErr w:type="spellEnd"/>
      <w:r w:rsidRPr="00235A44">
        <w:t xml:space="preserve"> </w:t>
      </w:r>
      <w:proofErr w:type="spellStart"/>
      <w:r w:rsidRPr="00235A44">
        <w:t>destacados</w:t>
      </w:r>
      <w:proofErr w:type="spellEnd"/>
      <w:r w:rsidRPr="00235A44">
        <w:t>.</w:t>
      </w:r>
    </w:p>
    <w:p w14:paraId="05499CDA" w14:textId="57966294" w:rsidR="00235A44" w:rsidRDefault="00235A44" w:rsidP="00B80397">
      <w:pPr>
        <w:pStyle w:val="Prrafodelista"/>
        <w:numPr>
          <w:ilvl w:val="0"/>
          <w:numId w:val="15"/>
        </w:numPr>
      </w:pPr>
      <w:proofErr w:type="spellStart"/>
      <w:r w:rsidRPr="00235A44">
        <w:rPr>
          <w:b/>
          <w:bCs/>
        </w:rPr>
        <w:t>Módulo</w:t>
      </w:r>
      <w:proofErr w:type="spellEnd"/>
      <w:r w:rsidRPr="00235A44">
        <w:rPr>
          <w:b/>
          <w:bCs/>
        </w:rPr>
        <w:t xml:space="preserve"> de </w:t>
      </w:r>
      <w:proofErr w:type="spellStart"/>
      <w:r w:rsidRPr="00235A44">
        <w:rPr>
          <w:b/>
          <w:bCs/>
        </w:rPr>
        <w:t>Catálogo</w:t>
      </w:r>
      <w:proofErr w:type="spellEnd"/>
      <w:r w:rsidRPr="00235A44">
        <w:rPr>
          <w:b/>
          <w:bCs/>
        </w:rPr>
        <w:t>:</w:t>
      </w:r>
      <w:r w:rsidRPr="00235A44">
        <w:t xml:space="preserve"> </w:t>
      </w:r>
      <w:proofErr w:type="spellStart"/>
      <w:r w:rsidRPr="00235A44">
        <w:t>Cuadrícula</w:t>
      </w:r>
      <w:proofErr w:type="spellEnd"/>
      <w:r w:rsidRPr="00235A44">
        <w:t xml:space="preserve"> </w:t>
      </w:r>
      <w:proofErr w:type="spellStart"/>
      <w:r w:rsidRPr="00235A44">
        <w:t>dinámica</w:t>
      </w:r>
      <w:proofErr w:type="spellEnd"/>
      <w:r w:rsidRPr="00235A44">
        <w:t xml:space="preserve"> </w:t>
      </w:r>
      <w:proofErr w:type="spellStart"/>
      <w:r w:rsidRPr="00235A44">
        <w:t>donde</w:t>
      </w:r>
      <w:proofErr w:type="spellEnd"/>
      <w:r w:rsidRPr="00235A44">
        <w:t xml:space="preserve"> se </w:t>
      </w:r>
      <w:proofErr w:type="spellStart"/>
      <w:r w:rsidRPr="00235A44">
        <w:t>cargan</w:t>
      </w:r>
      <w:proofErr w:type="spellEnd"/>
      <w:r w:rsidRPr="00235A44">
        <w:t xml:space="preserve"> las </w:t>
      </w:r>
      <w:proofErr w:type="spellStart"/>
      <w:r w:rsidRPr="00235A44">
        <w:t>tarjetas</w:t>
      </w:r>
      <w:proofErr w:type="spellEnd"/>
      <w:r w:rsidRPr="00235A44">
        <w:t xml:space="preserve"> de </w:t>
      </w:r>
      <w:proofErr w:type="spellStart"/>
      <w:r w:rsidRPr="00235A44">
        <w:t>productos</w:t>
      </w:r>
      <w:proofErr w:type="spellEnd"/>
      <w:r w:rsidRPr="00235A44">
        <w:t xml:space="preserve"> </w:t>
      </w:r>
      <w:proofErr w:type="spellStart"/>
      <w:r w:rsidRPr="00235A44">
        <w:t>filtradas</w:t>
      </w:r>
      <w:proofErr w:type="spellEnd"/>
      <w:r w:rsidRPr="00235A44">
        <w:t xml:space="preserve"> </w:t>
      </w:r>
      <w:proofErr w:type="spellStart"/>
      <w:r w:rsidRPr="00235A44">
        <w:t>opcionalmente</w:t>
      </w:r>
      <w:proofErr w:type="spellEnd"/>
      <w:r w:rsidRPr="00235A44">
        <w:t xml:space="preserve"> </w:t>
      </w:r>
      <w:proofErr w:type="spellStart"/>
      <w:r w:rsidRPr="00235A44">
        <w:t>por</w:t>
      </w:r>
      <w:proofErr w:type="spellEnd"/>
      <w:r w:rsidRPr="00235A44">
        <w:t xml:space="preserve"> </w:t>
      </w:r>
      <w:proofErr w:type="spellStart"/>
      <w:r w:rsidRPr="00235A44">
        <w:t>menús</w:t>
      </w:r>
      <w:proofErr w:type="spellEnd"/>
      <w:r w:rsidRPr="00235A44">
        <w:t xml:space="preserve"> de </w:t>
      </w:r>
      <w:proofErr w:type="spellStart"/>
      <w:r w:rsidRPr="00235A44">
        <w:t>categorías</w:t>
      </w:r>
      <w:proofErr w:type="spellEnd"/>
      <w:r w:rsidRPr="00235A44">
        <w:t>.</w:t>
      </w:r>
    </w:p>
    <w:p w14:paraId="6A68A71F" w14:textId="323A8B0C" w:rsidR="00235A44" w:rsidRDefault="00235A44" w:rsidP="00B80397">
      <w:pPr>
        <w:pStyle w:val="Prrafodelista"/>
        <w:numPr>
          <w:ilvl w:val="0"/>
          <w:numId w:val="15"/>
        </w:numPr>
      </w:pPr>
      <w:proofErr w:type="spellStart"/>
      <w:r w:rsidRPr="00235A44">
        <w:rPr>
          <w:b/>
          <w:bCs/>
        </w:rPr>
        <w:t>Formulario</w:t>
      </w:r>
      <w:proofErr w:type="spellEnd"/>
      <w:r w:rsidRPr="00235A44">
        <w:rPr>
          <w:b/>
          <w:bCs/>
        </w:rPr>
        <w:t xml:space="preserve"> de Contacto:</w:t>
      </w:r>
      <w:r w:rsidRPr="00235A44">
        <w:t xml:space="preserve"> Vista </w:t>
      </w:r>
      <w:proofErr w:type="spellStart"/>
      <w:r w:rsidRPr="00235A44">
        <w:t>limpia</w:t>
      </w:r>
      <w:proofErr w:type="spellEnd"/>
      <w:r w:rsidRPr="00235A44">
        <w:t xml:space="preserve"> con campos </w:t>
      </w:r>
      <w:proofErr w:type="spellStart"/>
      <w:r w:rsidRPr="00235A44">
        <w:t>estructurados</w:t>
      </w:r>
      <w:proofErr w:type="spellEnd"/>
      <w:r w:rsidRPr="00235A44">
        <w:t xml:space="preserve"> de </w:t>
      </w:r>
      <w:proofErr w:type="spellStart"/>
      <w:r w:rsidRPr="00235A44">
        <w:t>validación</w:t>
      </w:r>
      <w:proofErr w:type="spellEnd"/>
      <w:r w:rsidRPr="00235A44">
        <w:t xml:space="preserve"> y </w:t>
      </w:r>
      <w:proofErr w:type="spellStart"/>
      <w:r w:rsidRPr="00235A44">
        <w:t>botón</w:t>
      </w:r>
      <w:proofErr w:type="spellEnd"/>
      <w:r w:rsidRPr="00235A44">
        <w:t xml:space="preserve"> de </w:t>
      </w:r>
      <w:proofErr w:type="spellStart"/>
      <w:r w:rsidRPr="00235A44">
        <w:t>acción</w:t>
      </w:r>
      <w:proofErr w:type="spellEnd"/>
      <w:r w:rsidRPr="00235A44">
        <w:t xml:space="preserve"> </w:t>
      </w:r>
      <w:proofErr w:type="spellStart"/>
      <w:r w:rsidRPr="00235A44">
        <w:t>directa</w:t>
      </w:r>
      <w:proofErr w:type="spellEnd"/>
      <w:r w:rsidRPr="00235A44">
        <w:t>.</w:t>
      </w:r>
    </w:p>
    <w:p w14:paraId="5582A3A8" w14:textId="28D1CF82" w:rsidR="00235A44" w:rsidRPr="00B80397" w:rsidRDefault="00235A44" w:rsidP="00B80397">
      <w:pPr>
        <w:pStyle w:val="Prrafodelista"/>
        <w:numPr>
          <w:ilvl w:val="0"/>
          <w:numId w:val="15"/>
        </w:numPr>
      </w:pPr>
      <w:r w:rsidRPr="00235A44">
        <w:rPr>
          <w:b/>
          <w:bCs/>
        </w:rPr>
        <w:t xml:space="preserve">Panel Dashboard </w:t>
      </w:r>
      <w:proofErr w:type="spellStart"/>
      <w:r w:rsidRPr="00235A44">
        <w:rPr>
          <w:b/>
          <w:bCs/>
        </w:rPr>
        <w:t>Administrativo</w:t>
      </w:r>
      <w:proofErr w:type="spellEnd"/>
      <w:r w:rsidRPr="00235A44">
        <w:rPr>
          <w:b/>
          <w:bCs/>
        </w:rPr>
        <w:t>:</w:t>
      </w:r>
      <w:r w:rsidRPr="00235A44">
        <w:t xml:space="preserve"> </w:t>
      </w:r>
      <w:proofErr w:type="spellStart"/>
      <w:r w:rsidRPr="00235A44">
        <w:t>Interfaz</w:t>
      </w:r>
      <w:proofErr w:type="spellEnd"/>
      <w:r w:rsidRPr="00235A44">
        <w:t xml:space="preserve"> </w:t>
      </w:r>
      <w:proofErr w:type="spellStart"/>
      <w:r w:rsidRPr="00235A44">
        <w:t>exclusiva</w:t>
      </w:r>
      <w:proofErr w:type="spellEnd"/>
      <w:r w:rsidRPr="00235A44">
        <w:t xml:space="preserve"> </w:t>
      </w:r>
      <w:proofErr w:type="spellStart"/>
      <w:r w:rsidRPr="00235A44">
        <w:t>protegida</w:t>
      </w:r>
      <w:proofErr w:type="spellEnd"/>
      <w:r w:rsidRPr="00235A44">
        <w:t xml:space="preserve"> </w:t>
      </w:r>
      <w:proofErr w:type="spellStart"/>
      <w:r w:rsidRPr="00235A44">
        <w:t>por</w:t>
      </w:r>
      <w:proofErr w:type="spellEnd"/>
      <w:r w:rsidRPr="00235A44">
        <w:t xml:space="preserve"> login para la </w:t>
      </w:r>
      <w:proofErr w:type="spellStart"/>
      <w:r w:rsidRPr="00235A44">
        <w:t>ejecución</w:t>
      </w:r>
      <w:proofErr w:type="spellEnd"/>
      <w:r w:rsidRPr="00235A44">
        <w:t xml:space="preserve"> </w:t>
      </w:r>
      <w:proofErr w:type="spellStart"/>
      <w:r w:rsidRPr="00235A44">
        <w:t>segura</w:t>
      </w:r>
      <w:proofErr w:type="spellEnd"/>
      <w:r w:rsidRPr="00235A44">
        <w:t xml:space="preserve"> del CRUD del </w:t>
      </w:r>
      <w:proofErr w:type="spellStart"/>
      <w:r w:rsidRPr="00235A44">
        <w:t>catálogo</w:t>
      </w:r>
      <w:proofErr w:type="spellEnd"/>
      <w:r w:rsidRPr="00235A44">
        <w:t>.</w:t>
      </w:r>
    </w:p>
    <w:p w14:paraId="0CD232DB" w14:textId="77777777" w:rsidR="002C2129" w:rsidRDefault="00FC7CAC">
      <w:pPr>
        <w:rPr>
          <w:b/>
          <w:bCs/>
        </w:rPr>
      </w:pPr>
      <w:r w:rsidRPr="00235A44">
        <w:rPr>
          <w:b/>
          <w:bCs/>
        </w:rPr>
        <w:t>4.2 Interfaces de Software</w:t>
      </w:r>
    </w:p>
    <w:p w14:paraId="3DA479D9" w14:textId="132E1CD4" w:rsidR="00235A44" w:rsidRDefault="00235A44" w:rsidP="00235A44">
      <w:pPr>
        <w:pStyle w:val="Prrafodelista"/>
        <w:numPr>
          <w:ilvl w:val="0"/>
          <w:numId w:val="16"/>
        </w:numPr>
      </w:pPr>
      <w:proofErr w:type="spellStart"/>
      <w:r w:rsidRPr="00235A44">
        <w:t>Servidor</w:t>
      </w:r>
      <w:proofErr w:type="spellEnd"/>
      <w:r w:rsidRPr="00235A44">
        <w:t xml:space="preserve"> Web local</w:t>
      </w:r>
      <w:r>
        <w:t xml:space="preserve"> </w:t>
      </w:r>
      <w:r w:rsidRPr="00235A44">
        <w:t xml:space="preserve">Apache HTTP </w:t>
      </w:r>
      <w:proofErr w:type="spellStart"/>
      <w:r w:rsidRPr="00235A44">
        <w:t>integrado</w:t>
      </w:r>
      <w:proofErr w:type="spellEnd"/>
      <w:r w:rsidRPr="00235A44">
        <w:t xml:space="preserve"> </w:t>
      </w:r>
      <w:proofErr w:type="spellStart"/>
      <w:r w:rsidRPr="00235A44">
        <w:t>en</w:t>
      </w:r>
      <w:proofErr w:type="spellEnd"/>
      <w:r w:rsidRPr="00235A44">
        <w:t xml:space="preserve"> la suite XAMPP.</w:t>
      </w:r>
    </w:p>
    <w:p w14:paraId="1130F05F" w14:textId="6C0D9D46" w:rsidR="00235A44" w:rsidRDefault="00235A44" w:rsidP="00235A44">
      <w:pPr>
        <w:pStyle w:val="Prrafodelista"/>
        <w:numPr>
          <w:ilvl w:val="0"/>
          <w:numId w:val="16"/>
        </w:numPr>
      </w:pPr>
      <w:r w:rsidRPr="00235A44">
        <w:t xml:space="preserve">Motor de </w:t>
      </w:r>
      <w:r>
        <w:t>b</w:t>
      </w:r>
      <w:r w:rsidRPr="00235A44">
        <w:t xml:space="preserve">ase de </w:t>
      </w:r>
      <w:proofErr w:type="spellStart"/>
      <w:r>
        <w:t>d</w:t>
      </w:r>
      <w:r w:rsidRPr="00235A44">
        <w:t>atos</w:t>
      </w:r>
      <w:proofErr w:type="spellEnd"/>
      <w:r w:rsidRPr="00235A44">
        <w:t xml:space="preserve"> MySQL Server </w:t>
      </w:r>
      <w:proofErr w:type="spellStart"/>
      <w:r w:rsidRPr="00235A44">
        <w:t>versión</w:t>
      </w:r>
      <w:proofErr w:type="spellEnd"/>
      <w:r w:rsidRPr="00235A44">
        <w:t xml:space="preserve"> 5.7 o superior para </w:t>
      </w:r>
      <w:proofErr w:type="spellStart"/>
      <w:r w:rsidRPr="00235A44">
        <w:t>el</w:t>
      </w:r>
      <w:proofErr w:type="spellEnd"/>
      <w:r w:rsidRPr="00235A44">
        <w:t xml:space="preserve"> </w:t>
      </w:r>
      <w:proofErr w:type="spellStart"/>
      <w:r w:rsidRPr="00235A44">
        <w:t>procesamiento</w:t>
      </w:r>
      <w:proofErr w:type="spellEnd"/>
      <w:r w:rsidRPr="00235A44">
        <w:t xml:space="preserve"> de </w:t>
      </w:r>
      <w:proofErr w:type="spellStart"/>
      <w:r w:rsidRPr="00235A44">
        <w:t>consultas</w:t>
      </w:r>
      <w:proofErr w:type="spellEnd"/>
      <w:r w:rsidRPr="00235A44">
        <w:t xml:space="preserve"> de </w:t>
      </w:r>
      <w:proofErr w:type="spellStart"/>
      <w:r w:rsidRPr="00235A44">
        <w:t>datos</w:t>
      </w:r>
      <w:proofErr w:type="spellEnd"/>
      <w:r w:rsidRPr="00235A44">
        <w:t xml:space="preserve"> </w:t>
      </w:r>
      <w:proofErr w:type="spellStart"/>
      <w:r w:rsidRPr="00235A44">
        <w:t>relacionales</w:t>
      </w:r>
      <w:proofErr w:type="spellEnd"/>
      <w:r w:rsidRPr="00235A44">
        <w:t>.</w:t>
      </w:r>
    </w:p>
    <w:p w14:paraId="73AFCAC3" w14:textId="75352E5D" w:rsidR="00235A44" w:rsidRDefault="00235A44" w:rsidP="00235A44">
      <w:pPr>
        <w:pStyle w:val="Prrafodelista"/>
        <w:numPr>
          <w:ilvl w:val="0"/>
          <w:numId w:val="16"/>
        </w:numPr>
      </w:pPr>
      <w:r w:rsidRPr="00235A44">
        <w:t xml:space="preserve">Motor de </w:t>
      </w:r>
      <w:proofErr w:type="spellStart"/>
      <w:r w:rsidRPr="00235A44">
        <w:t>ejecución</w:t>
      </w:r>
      <w:proofErr w:type="spellEnd"/>
      <w:r w:rsidRPr="00235A44">
        <w:t xml:space="preserve"> de PHP </w:t>
      </w:r>
      <w:proofErr w:type="spellStart"/>
      <w:r w:rsidRPr="00235A44">
        <w:t>versión</w:t>
      </w:r>
      <w:proofErr w:type="spellEnd"/>
      <w:r w:rsidRPr="00235A44">
        <w:t xml:space="preserve"> 7.4 u 8.x.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intérprete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76F5A54A" w14:textId="5E023886" w:rsidR="002C2129" w:rsidRDefault="00235A44" w:rsidP="00235A44">
      <w:pPr>
        <w:pStyle w:val="Prrafodelista"/>
        <w:numPr>
          <w:ilvl w:val="0"/>
          <w:numId w:val="16"/>
        </w:numPr>
      </w:pPr>
      <w:r w:rsidRPr="00235A44">
        <w:t xml:space="preserve">Visual Studio Code </w:t>
      </w:r>
      <w:proofErr w:type="spellStart"/>
      <w:r w:rsidRPr="00235A44">
        <w:t>como</w:t>
      </w:r>
      <w:proofErr w:type="spellEnd"/>
      <w:r w:rsidRPr="00235A44">
        <w:t xml:space="preserve"> </w:t>
      </w:r>
      <w:proofErr w:type="spellStart"/>
      <w:r w:rsidRPr="00235A44">
        <w:t>entorno</w:t>
      </w:r>
      <w:proofErr w:type="spellEnd"/>
      <w:r w:rsidRPr="00235A44">
        <w:t xml:space="preserve"> de </w:t>
      </w:r>
      <w:proofErr w:type="spellStart"/>
      <w:r w:rsidRPr="00235A44">
        <w:t>desarrollo</w:t>
      </w:r>
      <w:proofErr w:type="spellEnd"/>
      <w:r w:rsidRPr="00235A44">
        <w:t xml:space="preserve"> local.</w:t>
      </w:r>
    </w:p>
    <w:p w14:paraId="48D30EC1" w14:textId="77777777" w:rsidR="002C2129" w:rsidRPr="00235A44" w:rsidRDefault="00FC7CAC">
      <w:pPr>
        <w:rPr>
          <w:b/>
          <w:bCs/>
        </w:rPr>
      </w:pPr>
      <w:r w:rsidRPr="00235A44">
        <w:rPr>
          <w:b/>
          <w:bCs/>
        </w:rPr>
        <w:t>4.3 Interfaces de Hardware</w:t>
      </w:r>
    </w:p>
    <w:p w14:paraId="63E9DA27" w14:textId="5705A375" w:rsidR="002C2129" w:rsidRDefault="00235A44">
      <w:r>
        <w:t>1.</w:t>
      </w:r>
      <w:r w:rsidR="00FC7CAC">
        <w:t xml:space="preserve"> </w:t>
      </w:r>
      <w:proofErr w:type="spellStart"/>
      <w:r w:rsidR="00FC7CAC">
        <w:t>Computador</w:t>
      </w:r>
      <w:proofErr w:type="spellEnd"/>
      <w:r>
        <w:t xml:space="preserve"> </w:t>
      </w:r>
      <w:r w:rsidRPr="00235A44">
        <w:t xml:space="preserve">con </w:t>
      </w:r>
      <w:proofErr w:type="spellStart"/>
      <w:r w:rsidRPr="00235A44">
        <w:t>arquitectura</w:t>
      </w:r>
      <w:proofErr w:type="spellEnd"/>
      <w:r w:rsidRPr="00235A44">
        <w:t xml:space="preserve"> x86/x64, </w:t>
      </w:r>
      <w:proofErr w:type="spellStart"/>
      <w:r w:rsidRPr="00235A44">
        <w:t>mínimo</w:t>
      </w:r>
      <w:proofErr w:type="spellEnd"/>
      <w:r w:rsidRPr="00235A44">
        <w:t xml:space="preserve"> 4GB de Memoria RAM para la </w:t>
      </w:r>
      <w:proofErr w:type="spellStart"/>
      <w:r w:rsidRPr="00235A44">
        <w:t>ejecución</w:t>
      </w:r>
      <w:proofErr w:type="spellEnd"/>
      <w:r w:rsidRPr="00235A44">
        <w:t xml:space="preserve"> </w:t>
      </w:r>
      <w:proofErr w:type="spellStart"/>
      <w:r w:rsidRPr="00235A44">
        <w:t>estable</w:t>
      </w:r>
      <w:proofErr w:type="spellEnd"/>
      <w:r w:rsidRPr="00235A44">
        <w:t xml:space="preserve"> del </w:t>
      </w:r>
      <w:proofErr w:type="spellStart"/>
      <w:r w:rsidRPr="00235A44">
        <w:t>servidor</w:t>
      </w:r>
      <w:proofErr w:type="spellEnd"/>
      <w:r w:rsidRPr="00235A44">
        <w:t xml:space="preserve"> local.</w:t>
      </w:r>
      <w:r w:rsidR="00FC7CAC">
        <w:br/>
      </w:r>
      <w:r>
        <w:t>2</w:t>
      </w:r>
      <w:proofErr w:type="gramStart"/>
      <w:r>
        <w:t>.</w:t>
      </w:r>
      <w:r w:rsidR="00FC7CAC">
        <w:t xml:space="preserve"> </w:t>
      </w:r>
      <w:r>
        <w:t xml:space="preserve"> </w:t>
      </w:r>
      <w:proofErr w:type="spellStart"/>
      <w:proofErr w:type="gramEnd"/>
      <w:r>
        <w:t>Conexión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</w:t>
      </w:r>
      <w:r w:rsidR="00FC7CAC">
        <w:t>nternet</w:t>
      </w:r>
      <w:r>
        <w:t xml:space="preserve"> </w:t>
      </w:r>
      <w:proofErr w:type="spellStart"/>
      <w:r>
        <w:t>estable</w:t>
      </w:r>
      <w:proofErr w:type="spellEnd"/>
      <w:r w:rsidR="00FC7CAC">
        <w:t>.</w:t>
      </w:r>
      <w:r w:rsidR="00FC7CAC">
        <w:br/>
      </w:r>
      <w:proofErr w:type="gramStart"/>
      <w:r>
        <w:t>3</w:t>
      </w:r>
      <w:proofErr w:type="gramEnd"/>
      <w:r>
        <w:t>.</w:t>
      </w:r>
      <w:r w:rsidR="00FC7CAC">
        <w:t xml:space="preserve"> Hosting </w:t>
      </w:r>
      <w:proofErr w:type="spellStart"/>
      <w:r w:rsidR="00FC7CAC">
        <w:t>futuro</w:t>
      </w:r>
      <w:proofErr w:type="spellEnd"/>
      <w:r w:rsidR="00FC7CAC">
        <w:t>.</w:t>
      </w:r>
      <w:r w:rsidR="00FC7CAC">
        <w:br/>
      </w:r>
      <w:proofErr w:type="gramStart"/>
      <w:r>
        <w:t>4</w:t>
      </w:r>
      <w:proofErr w:type="gramEnd"/>
      <w:r>
        <w:t>.</w:t>
      </w:r>
      <w:r w:rsidR="00FC7CAC">
        <w:t xml:space="preserve"> Dispositivos </w:t>
      </w:r>
      <w:proofErr w:type="spellStart"/>
      <w:r w:rsidR="00FC7CAC">
        <w:t>móviles</w:t>
      </w:r>
      <w:proofErr w:type="spellEnd"/>
      <w:r>
        <w:t xml:space="preserve"> </w:t>
      </w:r>
      <w:proofErr w:type="spellStart"/>
      <w:r w:rsidRPr="00235A44">
        <w:t>conectados</w:t>
      </w:r>
      <w:proofErr w:type="spellEnd"/>
      <w:r w:rsidRPr="00235A44">
        <w:t xml:space="preserve"> a la </w:t>
      </w:r>
      <w:proofErr w:type="spellStart"/>
      <w:r w:rsidRPr="00235A44">
        <w:t>misma</w:t>
      </w:r>
      <w:proofErr w:type="spellEnd"/>
      <w:r w:rsidRPr="00235A44">
        <w:t xml:space="preserve"> red local para la </w:t>
      </w:r>
      <w:proofErr w:type="spellStart"/>
      <w:r w:rsidRPr="00235A44">
        <w:t>validación</w:t>
      </w:r>
      <w:proofErr w:type="spellEnd"/>
      <w:r w:rsidRPr="00235A44">
        <w:t xml:space="preserve"> del </w:t>
      </w:r>
      <w:proofErr w:type="spellStart"/>
      <w:r w:rsidRPr="00235A44">
        <w:t>diseño</w:t>
      </w:r>
      <w:proofErr w:type="spellEnd"/>
      <w:r w:rsidRPr="00235A44">
        <w:t xml:space="preserve"> responsive.</w:t>
      </w:r>
    </w:p>
    <w:p w14:paraId="15C924B9" w14:textId="3C8AF4F0" w:rsidR="00235A44" w:rsidRDefault="00235A44">
      <w:pPr>
        <w:rPr>
          <w:b/>
          <w:bCs/>
        </w:rPr>
      </w:pPr>
      <w:r w:rsidRPr="00235A44">
        <w:rPr>
          <w:b/>
          <w:bCs/>
        </w:rPr>
        <w:lastRenderedPageBreak/>
        <w:t xml:space="preserve">4.4 Interfaces de </w:t>
      </w:r>
      <w:proofErr w:type="spellStart"/>
      <w:r w:rsidRPr="00235A44">
        <w:rPr>
          <w:b/>
          <w:bCs/>
        </w:rPr>
        <w:t>Comunicación</w:t>
      </w:r>
      <w:proofErr w:type="spellEnd"/>
    </w:p>
    <w:p w14:paraId="45926F23" w14:textId="268E8CFD" w:rsidR="00235A44" w:rsidRPr="00235A44" w:rsidRDefault="00235A44">
      <w:r w:rsidRPr="00235A44">
        <w:t xml:space="preserve">El software </w:t>
      </w:r>
      <w:proofErr w:type="spellStart"/>
      <w:r w:rsidRPr="00235A44">
        <w:t>utilizará</w:t>
      </w:r>
      <w:proofErr w:type="spellEnd"/>
      <w:r w:rsidRPr="00235A44">
        <w:t xml:space="preserve"> </w:t>
      </w:r>
      <w:proofErr w:type="spellStart"/>
      <w:r w:rsidRPr="00235A44">
        <w:t>el</w:t>
      </w:r>
      <w:proofErr w:type="spellEnd"/>
      <w:r w:rsidRPr="00235A44">
        <w:t xml:space="preserve"> </w:t>
      </w:r>
      <w:proofErr w:type="spellStart"/>
      <w:r w:rsidRPr="00235A44">
        <w:t>protocolo</w:t>
      </w:r>
      <w:proofErr w:type="spellEnd"/>
      <w:r w:rsidRPr="00235A44">
        <w:t xml:space="preserve"> de </w:t>
      </w:r>
      <w:proofErr w:type="spellStart"/>
      <w:r w:rsidRPr="00235A44">
        <w:t>transferencia</w:t>
      </w:r>
      <w:proofErr w:type="spellEnd"/>
      <w:r w:rsidRPr="00235A44">
        <w:t xml:space="preserve"> HTTP </w:t>
      </w:r>
      <w:proofErr w:type="spellStart"/>
      <w:r w:rsidRPr="00235A44">
        <w:t>estándar</w:t>
      </w:r>
      <w:proofErr w:type="spellEnd"/>
      <w:r w:rsidRPr="00235A44">
        <w:t xml:space="preserve"> para la </w:t>
      </w:r>
      <w:proofErr w:type="spellStart"/>
      <w:r w:rsidRPr="00235A44">
        <w:t>comunicación</w:t>
      </w:r>
      <w:proofErr w:type="spellEnd"/>
      <w:r w:rsidRPr="00235A44">
        <w:t xml:space="preserve"> local entre las solicitudes del </w:t>
      </w:r>
      <w:proofErr w:type="spellStart"/>
      <w:r w:rsidRPr="00235A44">
        <w:t>navegador</w:t>
      </w:r>
      <w:proofErr w:type="spellEnd"/>
      <w:r w:rsidRPr="00235A44">
        <w:t xml:space="preserve"> del </w:t>
      </w:r>
      <w:proofErr w:type="spellStart"/>
      <w:r w:rsidRPr="00235A44">
        <w:t>cliente</w:t>
      </w:r>
      <w:proofErr w:type="spellEnd"/>
      <w:r w:rsidRPr="00235A44">
        <w:t xml:space="preserve"> y las </w:t>
      </w:r>
      <w:proofErr w:type="spellStart"/>
      <w:r w:rsidRPr="00235A44">
        <w:t>respuestas</w:t>
      </w:r>
      <w:proofErr w:type="spellEnd"/>
      <w:r w:rsidRPr="00235A44">
        <w:t xml:space="preserve"> </w:t>
      </w:r>
      <w:proofErr w:type="spellStart"/>
      <w:r w:rsidRPr="00235A44">
        <w:t>procesadas</w:t>
      </w:r>
      <w:proofErr w:type="spellEnd"/>
      <w:r w:rsidRPr="00235A44">
        <w:t xml:space="preserve"> </w:t>
      </w:r>
      <w:proofErr w:type="spellStart"/>
      <w:r w:rsidRPr="00235A44">
        <w:t>por</w:t>
      </w:r>
      <w:proofErr w:type="spellEnd"/>
      <w:r w:rsidRPr="00235A44">
        <w:t xml:space="preserve"> </w:t>
      </w:r>
      <w:proofErr w:type="spellStart"/>
      <w:r w:rsidRPr="00235A44">
        <w:t>el</w:t>
      </w:r>
      <w:proofErr w:type="spellEnd"/>
      <w:r w:rsidRPr="00235A44">
        <w:t xml:space="preserve"> </w:t>
      </w:r>
      <w:proofErr w:type="spellStart"/>
      <w:r w:rsidRPr="00235A44">
        <w:t>servidor</w:t>
      </w:r>
      <w:proofErr w:type="spellEnd"/>
      <w:r w:rsidRPr="00235A44">
        <w:t xml:space="preserve"> de </w:t>
      </w:r>
      <w:proofErr w:type="spellStart"/>
      <w:r w:rsidRPr="00235A44">
        <w:t>archivos</w:t>
      </w:r>
      <w:proofErr w:type="spellEnd"/>
      <w:r w:rsidRPr="00235A44">
        <w:t xml:space="preserve"> PHP.</w:t>
      </w:r>
    </w:p>
    <w:p w14:paraId="1D62F46B" w14:textId="77777777" w:rsidR="002C2129" w:rsidRPr="0002530F" w:rsidRDefault="00FC7CAC">
      <w:pPr>
        <w:pStyle w:val="Ttulo1"/>
        <w:rPr>
          <w:color w:val="E36C0A" w:themeColor="accent6" w:themeShade="BF"/>
        </w:rPr>
      </w:pPr>
      <w:r w:rsidRPr="0002530F">
        <w:rPr>
          <w:color w:val="E36C0A" w:themeColor="accent6" w:themeShade="BF"/>
        </w:rPr>
        <w:t>5. DIAGRAMAS Y MODELOS</w:t>
      </w:r>
    </w:p>
    <w:p w14:paraId="792364A4" w14:textId="77777777" w:rsidR="0002530F" w:rsidRPr="0002530F" w:rsidRDefault="0002530F" w:rsidP="0002530F">
      <w:pPr>
        <w:rPr>
          <w:lang w:val="es-419"/>
        </w:rPr>
      </w:pPr>
      <w:r w:rsidRPr="0002530F">
        <w:rPr>
          <w:lang w:val="es-419"/>
        </w:rPr>
        <w:t xml:space="preserve">El flujo general de funcionamiento del sistema </w:t>
      </w:r>
      <w:proofErr w:type="spellStart"/>
      <w:r w:rsidRPr="0002530F">
        <w:rPr>
          <w:lang w:val="es-419"/>
        </w:rPr>
        <w:t>CosmeticLAB</w:t>
      </w:r>
      <w:proofErr w:type="spellEnd"/>
      <w:r w:rsidRPr="0002530F">
        <w:rPr>
          <w:lang w:val="es-419"/>
        </w:rPr>
        <w:t xml:space="preserve"> se describe de la siguiente manera:</w:t>
      </w:r>
    </w:p>
    <w:p w14:paraId="5DD8ED2C" w14:textId="77777777" w:rsidR="0002530F" w:rsidRPr="0002530F" w:rsidRDefault="0002530F" w:rsidP="0002530F">
      <w:pPr>
        <w:rPr>
          <w:i/>
          <w:iCs/>
          <w:lang w:val="es-419"/>
        </w:rPr>
      </w:pPr>
      <w:r w:rsidRPr="0002530F">
        <w:rPr>
          <w:i/>
          <w:iCs/>
          <w:lang w:val="es-419"/>
        </w:rPr>
        <w:t>Visitante → Acceso a la página web → Navegación por el catálogo → Consulta de categorías → Visualización del detalle del producto → Consulta de información institucional o contacto.</w:t>
      </w:r>
    </w:p>
    <w:p w14:paraId="032BDC0D" w14:textId="136AA72A" w:rsidR="002C2129" w:rsidRDefault="0002530F">
      <w:r w:rsidRPr="0002530F">
        <w:t>La e</w:t>
      </w:r>
      <w:proofErr w:type="spellStart"/>
      <w:r w:rsidRPr="0002530F">
        <w:t>structura</w:t>
      </w:r>
      <w:proofErr w:type="spellEnd"/>
      <w:r w:rsidRPr="0002530F">
        <w:t xml:space="preserve"> de </w:t>
      </w:r>
      <w:proofErr w:type="spellStart"/>
      <w:r w:rsidRPr="0002530F">
        <w:t>navegación</w:t>
      </w:r>
      <w:proofErr w:type="spellEnd"/>
      <w:r w:rsidRPr="0002530F">
        <w:t xml:space="preserve"> del </w:t>
      </w:r>
      <w:proofErr w:type="spellStart"/>
      <w:r w:rsidRPr="0002530F">
        <w:t>sistema</w:t>
      </w:r>
      <w:proofErr w:type="spellEnd"/>
      <w:r w:rsidRPr="0002530F">
        <w:t xml:space="preserve"> se </w:t>
      </w:r>
      <w:proofErr w:type="spellStart"/>
      <w:r w:rsidRPr="0002530F">
        <w:t>organiza</w:t>
      </w:r>
      <w:proofErr w:type="spellEnd"/>
      <w:r w:rsidRPr="0002530F">
        <w:t xml:space="preserve"> de la </w:t>
      </w:r>
      <w:proofErr w:type="spellStart"/>
      <w:r w:rsidRPr="0002530F">
        <w:t>siguiente</w:t>
      </w:r>
      <w:proofErr w:type="spellEnd"/>
      <w:r w:rsidRPr="0002530F">
        <w:t xml:space="preserve"> </w:t>
      </w:r>
      <w:proofErr w:type="spellStart"/>
      <w:r w:rsidRPr="0002530F">
        <w:t>manera</w:t>
      </w:r>
      <w:proofErr w:type="spellEnd"/>
      <w:r w:rsidRPr="0002530F">
        <w:t>:</w:t>
      </w:r>
    </w:p>
    <w:p w14:paraId="5B606537" w14:textId="6D29345D" w:rsidR="0002530F" w:rsidRPr="0002530F" w:rsidRDefault="0002530F">
      <w:pPr>
        <w:rPr>
          <w:i/>
          <w:iCs/>
        </w:rPr>
      </w:pPr>
      <w:r w:rsidRPr="0002530F">
        <w:rPr>
          <w:i/>
          <w:iCs/>
        </w:rPr>
        <w:t>INICIO</w:t>
      </w:r>
    </w:p>
    <w:p w14:paraId="6B962347" w14:textId="7EE12DBB" w:rsidR="0002530F" w:rsidRPr="0002530F" w:rsidRDefault="0002530F" w:rsidP="0002530F">
      <w:pPr>
        <w:pStyle w:val="Prrafodelista"/>
        <w:numPr>
          <w:ilvl w:val="0"/>
          <w:numId w:val="20"/>
        </w:numPr>
        <w:rPr>
          <w:i/>
          <w:iCs/>
        </w:rPr>
      </w:pPr>
      <w:proofErr w:type="spellStart"/>
      <w:r w:rsidRPr="0002530F">
        <w:rPr>
          <w:i/>
          <w:iCs/>
        </w:rPr>
        <w:t>Catálogo</w:t>
      </w:r>
      <w:proofErr w:type="spellEnd"/>
      <w:r w:rsidRPr="0002530F">
        <w:rPr>
          <w:i/>
          <w:iCs/>
        </w:rPr>
        <w:t xml:space="preserve"> de </w:t>
      </w:r>
      <w:proofErr w:type="spellStart"/>
      <w:r w:rsidRPr="0002530F">
        <w:rPr>
          <w:i/>
          <w:iCs/>
        </w:rPr>
        <w:t>Productos</w:t>
      </w:r>
      <w:proofErr w:type="spellEnd"/>
      <w:r w:rsidRPr="0002530F">
        <w:rPr>
          <w:i/>
          <w:iCs/>
        </w:rPr>
        <w:t xml:space="preserve"> </w:t>
      </w:r>
    </w:p>
    <w:p w14:paraId="5D1E0301" w14:textId="367E1485" w:rsidR="0002530F" w:rsidRPr="0002530F" w:rsidRDefault="0002530F" w:rsidP="0002530F">
      <w:pPr>
        <w:pStyle w:val="Prrafodelista"/>
        <w:numPr>
          <w:ilvl w:val="1"/>
          <w:numId w:val="20"/>
        </w:numPr>
        <w:rPr>
          <w:i/>
          <w:iCs/>
        </w:rPr>
      </w:pPr>
      <w:proofErr w:type="spellStart"/>
      <w:r w:rsidRPr="0002530F">
        <w:rPr>
          <w:i/>
          <w:iCs/>
        </w:rPr>
        <w:t>Categorías</w:t>
      </w:r>
      <w:proofErr w:type="spellEnd"/>
    </w:p>
    <w:p w14:paraId="1A95ECED" w14:textId="11E19CC9" w:rsidR="0002530F" w:rsidRPr="0002530F" w:rsidRDefault="0002530F" w:rsidP="0002530F">
      <w:pPr>
        <w:pStyle w:val="Prrafodelista"/>
        <w:numPr>
          <w:ilvl w:val="2"/>
          <w:numId w:val="20"/>
        </w:numPr>
        <w:rPr>
          <w:i/>
          <w:iCs/>
        </w:rPr>
      </w:pPr>
      <w:proofErr w:type="spellStart"/>
      <w:r w:rsidRPr="0002530F">
        <w:rPr>
          <w:i/>
          <w:iCs/>
        </w:rPr>
        <w:t>Detalle</w:t>
      </w:r>
      <w:proofErr w:type="spellEnd"/>
      <w:r w:rsidRPr="0002530F">
        <w:rPr>
          <w:i/>
          <w:iCs/>
        </w:rPr>
        <w:t xml:space="preserve"> del </w:t>
      </w:r>
      <w:proofErr w:type="spellStart"/>
      <w:r w:rsidRPr="0002530F">
        <w:rPr>
          <w:i/>
          <w:iCs/>
        </w:rPr>
        <w:t>producto</w:t>
      </w:r>
      <w:proofErr w:type="spellEnd"/>
    </w:p>
    <w:p w14:paraId="2D7B8E56" w14:textId="698E74ED" w:rsidR="0002530F" w:rsidRPr="0002530F" w:rsidRDefault="0002530F" w:rsidP="0002530F">
      <w:pPr>
        <w:pStyle w:val="Prrafodelista"/>
        <w:numPr>
          <w:ilvl w:val="0"/>
          <w:numId w:val="20"/>
        </w:numPr>
        <w:rPr>
          <w:i/>
          <w:iCs/>
        </w:rPr>
      </w:pPr>
      <w:proofErr w:type="spellStart"/>
      <w:r w:rsidRPr="0002530F">
        <w:rPr>
          <w:i/>
          <w:iCs/>
        </w:rPr>
        <w:t>Productos</w:t>
      </w:r>
      <w:proofErr w:type="spellEnd"/>
      <w:r w:rsidRPr="0002530F">
        <w:rPr>
          <w:i/>
          <w:iCs/>
        </w:rPr>
        <w:t xml:space="preserve"> </w:t>
      </w:r>
      <w:proofErr w:type="spellStart"/>
      <w:r w:rsidRPr="0002530F">
        <w:rPr>
          <w:i/>
          <w:iCs/>
        </w:rPr>
        <w:t>Destacados</w:t>
      </w:r>
      <w:proofErr w:type="spellEnd"/>
    </w:p>
    <w:p w14:paraId="4460AB17" w14:textId="09584C04" w:rsidR="0002530F" w:rsidRPr="0002530F" w:rsidRDefault="0002530F" w:rsidP="0002530F">
      <w:pPr>
        <w:pStyle w:val="Prrafodelista"/>
        <w:numPr>
          <w:ilvl w:val="0"/>
          <w:numId w:val="20"/>
        </w:numPr>
        <w:rPr>
          <w:i/>
          <w:iCs/>
        </w:rPr>
      </w:pPr>
      <w:proofErr w:type="spellStart"/>
      <w:r w:rsidRPr="0002530F">
        <w:rPr>
          <w:i/>
          <w:iCs/>
        </w:rPr>
        <w:t>Nosotros</w:t>
      </w:r>
      <w:proofErr w:type="spellEnd"/>
    </w:p>
    <w:p w14:paraId="220D6C06" w14:textId="4A65EACB" w:rsidR="0002530F" w:rsidRPr="0002530F" w:rsidRDefault="0002530F" w:rsidP="0002530F">
      <w:pPr>
        <w:pStyle w:val="Prrafodelista"/>
        <w:numPr>
          <w:ilvl w:val="0"/>
          <w:numId w:val="20"/>
        </w:numPr>
        <w:rPr>
          <w:i/>
          <w:iCs/>
        </w:rPr>
      </w:pPr>
      <w:r w:rsidRPr="0002530F">
        <w:rPr>
          <w:i/>
          <w:iCs/>
        </w:rPr>
        <w:t>Contacto</w:t>
      </w:r>
    </w:p>
    <w:p w14:paraId="241F5452" w14:textId="60F2993D" w:rsidR="0002530F" w:rsidRPr="0002530F" w:rsidRDefault="0002530F" w:rsidP="0002530F">
      <w:pPr>
        <w:rPr>
          <w:i/>
          <w:iCs/>
        </w:rPr>
      </w:pPr>
      <w:r w:rsidRPr="0002530F">
        <w:rPr>
          <w:i/>
          <w:iCs/>
        </w:rPr>
        <w:t>PANEL DE ADMINISTRACIÓN</w:t>
      </w:r>
    </w:p>
    <w:p w14:paraId="3AE1C64C" w14:textId="27DE3343" w:rsidR="0002530F" w:rsidRPr="0002530F" w:rsidRDefault="0002530F" w:rsidP="0002530F">
      <w:pPr>
        <w:pStyle w:val="Prrafodelista"/>
        <w:numPr>
          <w:ilvl w:val="0"/>
          <w:numId w:val="22"/>
        </w:numPr>
        <w:rPr>
          <w:i/>
          <w:iCs/>
        </w:rPr>
      </w:pPr>
      <w:proofErr w:type="spellStart"/>
      <w:r w:rsidRPr="0002530F">
        <w:rPr>
          <w:i/>
          <w:iCs/>
        </w:rPr>
        <w:t>Inicio</w:t>
      </w:r>
      <w:proofErr w:type="spellEnd"/>
      <w:r w:rsidRPr="0002530F">
        <w:rPr>
          <w:i/>
          <w:iCs/>
        </w:rPr>
        <w:t xml:space="preserve"> de </w:t>
      </w:r>
      <w:proofErr w:type="spellStart"/>
      <w:r w:rsidRPr="0002530F">
        <w:rPr>
          <w:i/>
          <w:iCs/>
        </w:rPr>
        <w:t>sesion</w:t>
      </w:r>
      <w:proofErr w:type="spellEnd"/>
    </w:p>
    <w:p w14:paraId="30D5CB5A" w14:textId="5C639A3F" w:rsidR="0002530F" w:rsidRPr="0002530F" w:rsidRDefault="0002530F" w:rsidP="0002530F">
      <w:pPr>
        <w:pStyle w:val="Prrafodelista"/>
        <w:numPr>
          <w:ilvl w:val="0"/>
          <w:numId w:val="22"/>
        </w:numPr>
        <w:rPr>
          <w:i/>
          <w:iCs/>
        </w:rPr>
      </w:pPr>
      <w:r w:rsidRPr="0002530F">
        <w:rPr>
          <w:i/>
          <w:iCs/>
        </w:rPr>
        <w:t>Dashboard</w:t>
      </w:r>
    </w:p>
    <w:p w14:paraId="3D007C44" w14:textId="313F64F3" w:rsidR="0002530F" w:rsidRPr="0002530F" w:rsidRDefault="0002530F" w:rsidP="0002530F">
      <w:pPr>
        <w:pStyle w:val="Prrafodelista"/>
        <w:numPr>
          <w:ilvl w:val="1"/>
          <w:numId w:val="22"/>
        </w:numPr>
        <w:rPr>
          <w:i/>
          <w:iCs/>
        </w:rPr>
      </w:pPr>
      <w:proofErr w:type="spellStart"/>
      <w:r w:rsidRPr="0002530F">
        <w:rPr>
          <w:i/>
          <w:iCs/>
        </w:rPr>
        <w:t>Gestión</w:t>
      </w:r>
      <w:proofErr w:type="spellEnd"/>
      <w:r w:rsidRPr="0002530F">
        <w:rPr>
          <w:i/>
          <w:iCs/>
        </w:rPr>
        <w:t xml:space="preserve"> de </w:t>
      </w:r>
      <w:proofErr w:type="spellStart"/>
      <w:r w:rsidRPr="0002530F">
        <w:rPr>
          <w:i/>
          <w:iCs/>
        </w:rPr>
        <w:t>Productos</w:t>
      </w:r>
      <w:proofErr w:type="spellEnd"/>
    </w:p>
    <w:p w14:paraId="5B13BD55" w14:textId="202AFEF3" w:rsidR="0002530F" w:rsidRPr="0002530F" w:rsidRDefault="0002530F" w:rsidP="0002530F">
      <w:pPr>
        <w:pStyle w:val="Prrafodelista"/>
        <w:numPr>
          <w:ilvl w:val="2"/>
          <w:numId w:val="22"/>
        </w:numPr>
        <w:rPr>
          <w:i/>
          <w:iCs/>
        </w:rPr>
      </w:pPr>
      <w:proofErr w:type="spellStart"/>
      <w:r w:rsidRPr="0002530F">
        <w:rPr>
          <w:i/>
          <w:iCs/>
        </w:rPr>
        <w:t>Agregar</w:t>
      </w:r>
      <w:proofErr w:type="spellEnd"/>
      <w:r w:rsidRPr="0002530F">
        <w:rPr>
          <w:i/>
          <w:iCs/>
        </w:rPr>
        <w:t xml:space="preserve"> </w:t>
      </w:r>
      <w:proofErr w:type="spellStart"/>
      <w:r w:rsidRPr="0002530F">
        <w:rPr>
          <w:i/>
          <w:iCs/>
        </w:rPr>
        <w:t>Producto</w:t>
      </w:r>
      <w:proofErr w:type="spellEnd"/>
    </w:p>
    <w:p w14:paraId="4720DA16" w14:textId="3A75409B" w:rsidR="0002530F" w:rsidRPr="0002530F" w:rsidRDefault="0002530F" w:rsidP="0002530F">
      <w:pPr>
        <w:pStyle w:val="Prrafodelista"/>
        <w:numPr>
          <w:ilvl w:val="2"/>
          <w:numId w:val="22"/>
        </w:numPr>
        <w:rPr>
          <w:i/>
          <w:iCs/>
        </w:rPr>
      </w:pPr>
      <w:proofErr w:type="spellStart"/>
      <w:r w:rsidRPr="0002530F">
        <w:rPr>
          <w:i/>
          <w:iCs/>
        </w:rPr>
        <w:t>Editar</w:t>
      </w:r>
      <w:proofErr w:type="spellEnd"/>
      <w:r w:rsidRPr="0002530F">
        <w:rPr>
          <w:i/>
          <w:iCs/>
        </w:rPr>
        <w:t xml:space="preserve"> </w:t>
      </w:r>
      <w:proofErr w:type="spellStart"/>
      <w:r w:rsidRPr="0002530F">
        <w:rPr>
          <w:i/>
          <w:iCs/>
        </w:rPr>
        <w:t>Producto</w:t>
      </w:r>
      <w:proofErr w:type="spellEnd"/>
    </w:p>
    <w:p w14:paraId="08106C02" w14:textId="0E64A51F" w:rsidR="0002530F" w:rsidRPr="0002530F" w:rsidRDefault="0002530F" w:rsidP="0002530F">
      <w:pPr>
        <w:pStyle w:val="Prrafodelista"/>
        <w:numPr>
          <w:ilvl w:val="2"/>
          <w:numId w:val="22"/>
        </w:numPr>
        <w:rPr>
          <w:i/>
          <w:iCs/>
        </w:rPr>
      </w:pPr>
      <w:proofErr w:type="spellStart"/>
      <w:r w:rsidRPr="0002530F">
        <w:rPr>
          <w:i/>
          <w:iCs/>
        </w:rPr>
        <w:t>Eliminar</w:t>
      </w:r>
      <w:proofErr w:type="spellEnd"/>
      <w:r w:rsidRPr="0002530F">
        <w:rPr>
          <w:i/>
          <w:iCs/>
        </w:rPr>
        <w:t xml:space="preserve"> </w:t>
      </w:r>
      <w:proofErr w:type="spellStart"/>
      <w:r w:rsidRPr="0002530F">
        <w:rPr>
          <w:i/>
          <w:iCs/>
        </w:rPr>
        <w:t>Producto</w:t>
      </w:r>
      <w:proofErr w:type="spellEnd"/>
    </w:p>
    <w:p w14:paraId="3A092193" w14:textId="675B9B06" w:rsidR="0002530F" w:rsidRPr="0002530F" w:rsidRDefault="0002530F" w:rsidP="0002530F">
      <w:pPr>
        <w:pStyle w:val="Prrafodelista"/>
        <w:numPr>
          <w:ilvl w:val="0"/>
          <w:numId w:val="22"/>
        </w:numPr>
        <w:rPr>
          <w:i/>
          <w:iCs/>
        </w:rPr>
      </w:pPr>
      <w:proofErr w:type="spellStart"/>
      <w:r w:rsidRPr="0002530F">
        <w:rPr>
          <w:i/>
          <w:iCs/>
        </w:rPr>
        <w:t>Perfil</w:t>
      </w:r>
      <w:proofErr w:type="spellEnd"/>
      <w:r w:rsidRPr="0002530F">
        <w:rPr>
          <w:i/>
          <w:iCs/>
        </w:rPr>
        <w:t xml:space="preserve"> del </w:t>
      </w:r>
      <w:proofErr w:type="spellStart"/>
      <w:r w:rsidRPr="0002530F">
        <w:rPr>
          <w:i/>
          <w:iCs/>
        </w:rPr>
        <w:t>Administrador</w:t>
      </w:r>
      <w:proofErr w:type="spellEnd"/>
    </w:p>
    <w:p w14:paraId="6A437DD1" w14:textId="302F326A" w:rsidR="0002530F" w:rsidRPr="0002530F" w:rsidRDefault="0002530F" w:rsidP="0002530F">
      <w:pPr>
        <w:pStyle w:val="Prrafodelista"/>
        <w:numPr>
          <w:ilvl w:val="0"/>
          <w:numId w:val="22"/>
        </w:numPr>
        <w:rPr>
          <w:i/>
          <w:iCs/>
        </w:rPr>
      </w:pPr>
      <w:proofErr w:type="spellStart"/>
      <w:r w:rsidRPr="0002530F">
        <w:rPr>
          <w:i/>
          <w:iCs/>
        </w:rPr>
        <w:t>Cerrar</w:t>
      </w:r>
      <w:proofErr w:type="spellEnd"/>
      <w:r w:rsidRPr="0002530F">
        <w:rPr>
          <w:i/>
          <w:iCs/>
        </w:rPr>
        <w:t xml:space="preserve"> </w:t>
      </w:r>
      <w:proofErr w:type="spellStart"/>
      <w:r w:rsidRPr="0002530F">
        <w:rPr>
          <w:i/>
          <w:iCs/>
        </w:rPr>
        <w:t>Sesión</w:t>
      </w:r>
      <w:proofErr w:type="spellEnd"/>
    </w:p>
    <w:p w14:paraId="1C31BF5F" w14:textId="77777777" w:rsidR="002C2129" w:rsidRPr="003F5A02" w:rsidRDefault="00FC7CAC">
      <w:pPr>
        <w:pStyle w:val="Ttulo1"/>
        <w:rPr>
          <w:color w:val="E36C0A" w:themeColor="accent6" w:themeShade="BF"/>
        </w:rPr>
      </w:pPr>
      <w:r w:rsidRPr="003F5A02">
        <w:rPr>
          <w:color w:val="E36C0A" w:themeColor="accent6" w:themeShade="BF"/>
        </w:rPr>
        <w:t>6. INSUMOS DEL SISTEMA</w:t>
      </w:r>
    </w:p>
    <w:p w14:paraId="03393680" w14:textId="223319E3" w:rsidR="003F5A02" w:rsidRDefault="003F5A02">
      <w:r w:rsidRPr="003F5A02">
        <w:rPr>
          <w:b/>
          <w:bCs/>
        </w:rPr>
        <w:t xml:space="preserve">Hardware: </w:t>
      </w:r>
      <w:r w:rsidRPr="003F5A02">
        <w:t xml:space="preserve">Equipo de </w:t>
      </w:r>
      <w:proofErr w:type="spellStart"/>
      <w:r w:rsidRPr="003F5A02">
        <w:t>cómputo</w:t>
      </w:r>
      <w:proofErr w:type="spellEnd"/>
      <w:r w:rsidRPr="003F5A02">
        <w:t xml:space="preserve"> personal, </w:t>
      </w:r>
      <w:proofErr w:type="spellStart"/>
      <w:r w:rsidRPr="003F5A02">
        <w:t>conexión</w:t>
      </w:r>
      <w:proofErr w:type="spellEnd"/>
      <w:r w:rsidRPr="003F5A02">
        <w:t xml:space="preserve"> </w:t>
      </w:r>
      <w:proofErr w:type="spellStart"/>
      <w:proofErr w:type="gramStart"/>
      <w:r w:rsidRPr="003F5A02">
        <w:t>a</w:t>
      </w:r>
      <w:proofErr w:type="spellEnd"/>
      <w:proofErr w:type="gramEnd"/>
      <w:r w:rsidRPr="003F5A02">
        <w:t xml:space="preserve"> internet local para </w:t>
      </w:r>
      <w:proofErr w:type="spellStart"/>
      <w:r w:rsidRPr="003F5A02">
        <w:t>descarga</w:t>
      </w:r>
      <w:proofErr w:type="spellEnd"/>
      <w:r w:rsidRPr="003F5A02">
        <w:t xml:space="preserve"> de </w:t>
      </w:r>
      <w:proofErr w:type="spellStart"/>
      <w:r w:rsidRPr="003F5A02">
        <w:t>librerías</w:t>
      </w:r>
      <w:proofErr w:type="spellEnd"/>
      <w:r w:rsidRPr="003F5A02">
        <w:t xml:space="preserve"> y </w:t>
      </w:r>
      <w:proofErr w:type="spellStart"/>
      <w:r w:rsidRPr="003F5A02">
        <w:t>entorno</w:t>
      </w:r>
      <w:proofErr w:type="spellEnd"/>
      <w:r w:rsidRPr="003F5A02">
        <w:t xml:space="preserve"> de </w:t>
      </w:r>
      <w:proofErr w:type="spellStart"/>
      <w:r w:rsidRPr="003F5A02">
        <w:t>visualización</w:t>
      </w:r>
      <w:proofErr w:type="spellEnd"/>
      <w:r w:rsidRPr="003F5A02">
        <w:t xml:space="preserve"> </w:t>
      </w:r>
      <w:proofErr w:type="spellStart"/>
      <w:r w:rsidRPr="003F5A02">
        <w:t>adaptativa</w:t>
      </w:r>
      <w:proofErr w:type="spellEnd"/>
      <w:r w:rsidRPr="003F5A02">
        <w:t>.</w:t>
      </w:r>
    </w:p>
    <w:p w14:paraId="5F262320" w14:textId="057DB56F" w:rsidR="003F5A02" w:rsidRDefault="003F5A02">
      <w:pPr>
        <w:rPr>
          <w:b/>
          <w:bCs/>
        </w:rPr>
      </w:pPr>
      <w:r w:rsidRPr="003F5A02">
        <w:rPr>
          <w:b/>
          <w:bCs/>
        </w:rPr>
        <w:t xml:space="preserve">Software: </w:t>
      </w:r>
      <w:proofErr w:type="spellStart"/>
      <w:r w:rsidRPr="003F5A02">
        <w:t>Entorno</w:t>
      </w:r>
      <w:proofErr w:type="spellEnd"/>
      <w:r w:rsidRPr="003F5A02">
        <w:t xml:space="preserve"> de </w:t>
      </w:r>
      <w:proofErr w:type="spellStart"/>
      <w:r w:rsidRPr="003F5A02">
        <w:t>desarrollo</w:t>
      </w:r>
      <w:proofErr w:type="spellEnd"/>
      <w:r w:rsidRPr="003F5A02">
        <w:t xml:space="preserve"> Visual Studio Code, </w:t>
      </w:r>
      <w:proofErr w:type="spellStart"/>
      <w:r w:rsidRPr="003F5A02">
        <w:t>lenguajes</w:t>
      </w:r>
      <w:proofErr w:type="spellEnd"/>
      <w:r w:rsidRPr="003F5A02">
        <w:t xml:space="preserve"> base HTML5, CSS3, JavaScript Vanilla, motor backend PHP, base de </w:t>
      </w:r>
      <w:proofErr w:type="spellStart"/>
      <w:r w:rsidRPr="003F5A02">
        <w:t>datos</w:t>
      </w:r>
      <w:proofErr w:type="spellEnd"/>
      <w:r w:rsidRPr="003F5A02">
        <w:t xml:space="preserve"> MySQL (</w:t>
      </w:r>
      <w:proofErr w:type="spellStart"/>
      <w:r w:rsidRPr="003F5A02">
        <w:t>vía</w:t>
      </w:r>
      <w:proofErr w:type="spellEnd"/>
      <w:r w:rsidRPr="003F5A02">
        <w:t xml:space="preserve"> phpMyAdmin) y Git/GitHub para </w:t>
      </w:r>
      <w:proofErr w:type="spellStart"/>
      <w:r w:rsidRPr="003F5A02">
        <w:t>el</w:t>
      </w:r>
      <w:proofErr w:type="spellEnd"/>
      <w:r w:rsidRPr="003F5A02">
        <w:t xml:space="preserve"> control de </w:t>
      </w:r>
      <w:proofErr w:type="spellStart"/>
      <w:r w:rsidRPr="003F5A02">
        <w:t>versiones</w:t>
      </w:r>
      <w:proofErr w:type="spellEnd"/>
      <w:r w:rsidRPr="003F5A02">
        <w:t xml:space="preserve"> </w:t>
      </w:r>
      <w:proofErr w:type="spellStart"/>
      <w:r w:rsidRPr="003F5A02">
        <w:t>distribuidas</w:t>
      </w:r>
      <w:proofErr w:type="spellEnd"/>
      <w:r w:rsidRPr="003F5A02">
        <w:t>.</w:t>
      </w:r>
    </w:p>
    <w:p w14:paraId="13A02049" w14:textId="77777777" w:rsidR="002C2129" w:rsidRPr="003F5A02" w:rsidRDefault="00FC7CAC">
      <w:pPr>
        <w:pStyle w:val="Ttulo1"/>
        <w:rPr>
          <w:color w:val="E36C0A" w:themeColor="accent6" w:themeShade="BF"/>
        </w:rPr>
      </w:pPr>
      <w:r w:rsidRPr="003F5A02">
        <w:rPr>
          <w:color w:val="E36C0A" w:themeColor="accent6" w:themeShade="BF"/>
        </w:rPr>
        <w:lastRenderedPageBreak/>
        <w:t>7. RIESGOS DEL PROYECTO</w:t>
      </w:r>
    </w:p>
    <w:p w14:paraId="48C1B145" w14:textId="2B4B09BD" w:rsidR="003F5A02" w:rsidRDefault="00FC7CAC">
      <w:r>
        <w:t xml:space="preserve">• </w:t>
      </w:r>
      <w:proofErr w:type="spellStart"/>
      <w:r>
        <w:t>Dependencia</w:t>
      </w:r>
      <w:proofErr w:type="spellEnd"/>
      <w:r>
        <w:t xml:space="preserve"> del </w:t>
      </w:r>
      <w:proofErr w:type="spellStart"/>
      <w:r>
        <w:t>cliente</w:t>
      </w:r>
      <w:proofErr w:type="spellEnd"/>
      <w:r w:rsidR="003F5A02">
        <w:t xml:space="preserve">, </w:t>
      </w:r>
      <w:proofErr w:type="spellStart"/>
      <w:r w:rsidR="003F5A02">
        <w:t>ya</w:t>
      </w:r>
      <w:proofErr w:type="spellEnd"/>
      <w:r w:rsidR="003F5A02">
        <w:t xml:space="preserve"> </w:t>
      </w:r>
      <w:proofErr w:type="spellStart"/>
      <w:r w:rsidR="003F5A02">
        <w:t>que</w:t>
      </w:r>
      <w:proofErr w:type="spellEnd"/>
      <w:r w:rsidR="003F5A02">
        <w:t xml:space="preserve"> </w:t>
      </w:r>
      <w:proofErr w:type="spellStart"/>
      <w:r w:rsidR="003F5A02">
        <w:t>r</w:t>
      </w:r>
      <w:r w:rsidR="003F5A02">
        <w:t>alentiza</w:t>
      </w:r>
      <w:proofErr w:type="spellEnd"/>
      <w:r w:rsidR="003F5A02">
        <w:t xml:space="preserve"> </w:t>
      </w:r>
      <w:proofErr w:type="spellStart"/>
      <w:r w:rsidR="003F5A02">
        <w:t>los</w:t>
      </w:r>
      <w:proofErr w:type="spellEnd"/>
      <w:r w:rsidR="003F5A02">
        <w:t xml:space="preserve"> </w:t>
      </w:r>
      <w:proofErr w:type="spellStart"/>
      <w:r w:rsidR="003F5A02">
        <w:t>tiempos</w:t>
      </w:r>
      <w:proofErr w:type="spellEnd"/>
      <w:r w:rsidR="003F5A02">
        <w:t xml:space="preserve"> de </w:t>
      </w:r>
      <w:proofErr w:type="spellStart"/>
      <w:r w:rsidR="003F5A02">
        <w:t>trabajo</w:t>
      </w:r>
      <w:proofErr w:type="spellEnd"/>
      <w:r w:rsidR="003F5A02">
        <w:t xml:space="preserve"> y la </w:t>
      </w:r>
      <w:proofErr w:type="spellStart"/>
      <w:r w:rsidR="003F5A02">
        <w:t>planificación</w:t>
      </w:r>
      <w:proofErr w:type="spellEnd"/>
      <w:r w:rsidR="003F5A02">
        <w:t>.</w:t>
      </w:r>
      <w:r>
        <w:t xml:space="preserve"> →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anticipadamente</w:t>
      </w:r>
      <w:proofErr w:type="spellEnd"/>
      <w:r>
        <w:t>.</w:t>
      </w:r>
      <w:r w:rsidR="003F5A02">
        <w:t xml:space="preserve"> </w:t>
      </w:r>
      <w:r w:rsidR="003F5A02" w:rsidRPr="003F5A02">
        <w:rPr>
          <w:b/>
          <w:bCs/>
        </w:rPr>
        <w:t>IMPACTO: A</w:t>
      </w:r>
      <w:r w:rsidR="003F5A02">
        <w:rPr>
          <w:b/>
          <w:bCs/>
        </w:rPr>
        <w:t>lto</w:t>
      </w:r>
    </w:p>
    <w:p w14:paraId="01035A67" w14:textId="23D5652A" w:rsidR="002C2129" w:rsidRDefault="00FC7CAC">
      <w:r>
        <w:t xml:space="preserve">• Tiempo </w:t>
      </w:r>
      <w:proofErr w:type="spellStart"/>
      <w:r>
        <w:t>limitado</w:t>
      </w:r>
      <w:proofErr w:type="spellEnd"/>
      <w:r>
        <w:t xml:space="preserve"> → </w:t>
      </w:r>
      <w:proofErr w:type="spellStart"/>
      <w:r>
        <w:t>Mantener</w:t>
      </w:r>
      <w:proofErr w:type="spellEnd"/>
      <w:r>
        <w:t xml:space="preserve"> MVP simple.</w:t>
      </w:r>
      <w:r w:rsidR="003F5A02">
        <w:t xml:space="preserve"> </w:t>
      </w:r>
      <w:r w:rsidR="003F5A02" w:rsidRPr="003F5A02">
        <w:rPr>
          <w:b/>
          <w:bCs/>
        </w:rPr>
        <w:t>IMPACTO: Medio</w:t>
      </w:r>
      <w:r>
        <w:br/>
        <w:t xml:space="preserve">• </w:t>
      </w:r>
      <w:proofErr w:type="spellStart"/>
      <w:r>
        <w:t>Expansión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→ </w:t>
      </w:r>
      <w:proofErr w:type="spellStart"/>
      <w:r>
        <w:t>Limitar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  <w:r w:rsidR="003F5A02">
        <w:t xml:space="preserve"> </w:t>
      </w:r>
      <w:r w:rsidR="003F5A02" w:rsidRPr="003F5A02">
        <w:rPr>
          <w:b/>
          <w:bCs/>
        </w:rPr>
        <w:t>IMPACTO: Alto</w:t>
      </w:r>
      <w:r>
        <w:br/>
        <w:t xml:space="preserve">• </w:t>
      </w:r>
      <w:proofErr w:type="spellStart"/>
      <w:r w:rsidR="003F5A02" w:rsidRPr="003F5A02">
        <w:t>Conflictos</w:t>
      </w:r>
      <w:proofErr w:type="spellEnd"/>
      <w:r w:rsidR="003F5A02" w:rsidRPr="003F5A02">
        <w:t xml:space="preserve"> o </w:t>
      </w:r>
      <w:proofErr w:type="spellStart"/>
      <w:r w:rsidR="003F5A02" w:rsidRPr="003F5A02">
        <w:t>desincronización</w:t>
      </w:r>
      <w:proofErr w:type="spellEnd"/>
      <w:r w:rsidR="003F5A02" w:rsidRPr="003F5A02">
        <w:t xml:space="preserve"> de </w:t>
      </w:r>
      <w:proofErr w:type="spellStart"/>
      <w:r w:rsidR="003F5A02" w:rsidRPr="003F5A02">
        <w:t>código</w:t>
      </w:r>
      <w:proofErr w:type="spellEnd"/>
      <w:r w:rsidR="003F5A02" w:rsidRPr="003F5A02">
        <w:t xml:space="preserve"> </w:t>
      </w:r>
      <w:proofErr w:type="spellStart"/>
      <w:r w:rsidR="003F5A02" w:rsidRPr="003F5A02">
        <w:t>fuente</w:t>
      </w:r>
      <w:proofErr w:type="spellEnd"/>
      <w:r w:rsidR="003F5A02" w:rsidRPr="003F5A02">
        <w:t xml:space="preserve"> </w:t>
      </w:r>
      <w:proofErr w:type="spellStart"/>
      <w:r w:rsidR="003F5A02" w:rsidRPr="003F5A02">
        <w:t>en</w:t>
      </w:r>
      <w:proofErr w:type="spellEnd"/>
      <w:r w:rsidR="003F5A02" w:rsidRPr="003F5A02">
        <w:t xml:space="preserve"> </w:t>
      </w:r>
      <w:proofErr w:type="spellStart"/>
      <w:r w:rsidR="003F5A02" w:rsidRPr="003F5A02">
        <w:t>el</w:t>
      </w:r>
      <w:proofErr w:type="spellEnd"/>
      <w:r w:rsidR="003F5A02" w:rsidRPr="003F5A02">
        <w:t xml:space="preserve"> </w:t>
      </w:r>
      <w:proofErr w:type="spellStart"/>
      <w:r w:rsidR="003F5A02" w:rsidRPr="003F5A02">
        <w:t>equipo</w:t>
      </w:r>
      <w:proofErr w:type="spellEnd"/>
      <w:r w:rsidR="003F5A02" w:rsidRPr="003F5A02">
        <w:t xml:space="preserve"> de </w:t>
      </w:r>
      <w:r w:rsidR="003F5A02">
        <w:t xml:space="preserve">Desarrollo </w:t>
      </w:r>
      <w:r w:rsidR="003F5A02" w:rsidRPr="003F5A02">
        <w:rPr>
          <w:b/>
          <w:bCs/>
        </w:rPr>
        <w:t>→</w:t>
      </w:r>
      <w:r w:rsidR="003F5A02">
        <w:t xml:space="preserve"> </w:t>
      </w:r>
      <w:proofErr w:type="spellStart"/>
      <w:r w:rsidR="003F5A02" w:rsidRPr="003F5A02">
        <w:t>Establecer</w:t>
      </w:r>
      <w:proofErr w:type="spellEnd"/>
      <w:r w:rsidR="003F5A02" w:rsidRPr="003F5A02">
        <w:t xml:space="preserve"> </w:t>
      </w:r>
      <w:proofErr w:type="spellStart"/>
      <w:r w:rsidR="003F5A02" w:rsidRPr="003F5A02">
        <w:t>flujos</w:t>
      </w:r>
      <w:proofErr w:type="spellEnd"/>
      <w:r w:rsidR="003F5A02" w:rsidRPr="003F5A02">
        <w:t xml:space="preserve"> de </w:t>
      </w:r>
      <w:proofErr w:type="spellStart"/>
      <w:r w:rsidR="003F5A02" w:rsidRPr="003F5A02">
        <w:t>sincronización</w:t>
      </w:r>
      <w:proofErr w:type="spellEnd"/>
      <w:r w:rsidR="003F5A02" w:rsidRPr="003F5A02">
        <w:t xml:space="preserve"> </w:t>
      </w:r>
      <w:proofErr w:type="spellStart"/>
      <w:r w:rsidR="003F5A02" w:rsidRPr="003F5A02">
        <w:t>diarios</w:t>
      </w:r>
      <w:proofErr w:type="spellEnd"/>
      <w:r w:rsidR="003F5A02" w:rsidRPr="003F5A02">
        <w:t xml:space="preserve"> </w:t>
      </w:r>
      <w:proofErr w:type="spellStart"/>
      <w:r w:rsidR="003F5A02" w:rsidRPr="003F5A02">
        <w:t>obligatorios</w:t>
      </w:r>
      <w:proofErr w:type="spellEnd"/>
      <w:r w:rsidR="003F5A02" w:rsidRPr="003F5A02">
        <w:t xml:space="preserve"> </w:t>
      </w:r>
      <w:proofErr w:type="spellStart"/>
      <w:r w:rsidR="003F5A02" w:rsidRPr="003F5A02">
        <w:t>mediante</w:t>
      </w:r>
      <w:proofErr w:type="spellEnd"/>
      <w:r w:rsidR="003F5A02" w:rsidRPr="003F5A02">
        <w:t xml:space="preserve"> </w:t>
      </w:r>
      <w:proofErr w:type="spellStart"/>
      <w:r w:rsidR="003F5A02" w:rsidRPr="003F5A02">
        <w:t>comandos</w:t>
      </w:r>
      <w:proofErr w:type="spellEnd"/>
      <w:r w:rsidR="003F5A02" w:rsidRPr="003F5A02">
        <w:t xml:space="preserve"> </w:t>
      </w:r>
      <w:proofErr w:type="spellStart"/>
      <w:r w:rsidR="003F5A02" w:rsidRPr="003F5A02">
        <w:t>básicos</w:t>
      </w:r>
      <w:proofErr w:type="spellEnd"/>
      <w:r w:rsidR="003F5A02" w:rsidRPr="003F5A02">
        <w:t xml:space="preserve"> de Git antes de </w:t>
      </w:r>
      <w:proofErr w:type="spellStart"/>
      <w:r w:rsidR="003F5A02" w:rsidRPr="003F5A02">
        <w:t>iniciar</w:t>
      </w:r>
      <w:proofErr w:type="spellEnd"/>
      <w:r w:rsidR="003F5A02" w:rsidRPr="003F5A02">
        <w:t xml:space="preserve"> y al </w:t>
      </w:r>
      <w:proofErr w:type="spellStart"/>
      <w:r w:rsidR="003F5A02" w:rsidRPr="003F5A02">
        <w:t>finalizar</w:t>
      </w:r>
      <w:proofErr w:type="spellEnd"/>
      <w:r w:rsidR="003F5A02" w:rsidRPr="003F5A02">
        <w:t xml:space="preserve"> las jornadas de </w:t>
      </w:r>
      <w:proofErr w:type="spellStart"/>
      <w:r w:rsidR="003F5A02" w:rsidRPr="003F5A02">
        <w:t>codificación</w:t>
      </w:r>
      <w:proofErr w:type="spellEnd"/>
      <w:r w:rsidR="003F5A02" w:rsidRPr="003F5A02">
        <w:t xml:space="preserve"> </w:t>
      </w:r>
      <w:proofErr w:type="spellStart"/>
      <w:r w:rsidR="003F5A02" w:rsidRPr="003F5A02">
        <w:t>conjunta</w:t>
      </w:r>
      <w:proofErr w:type="spellEnd"/>
      <w:r w:rsidR="003F5A02" w:rsidRPr="003F5A02">
        <w:t>.</w:t>
      </w:r>
      <w:r w:rsidR="003F5A02">
        <w:t xml:space="preserve"> </w:t>
      </w:r>
      <w:r w:rsidR="003F5A02" w:rsidRPr="003F5A02">
        <w:rPr>
          <w:b/>
          <w:bCs/>
        </w:rPr>
        <w:t>IMPACTO: Medio</w:t>
      </w:r>
    </w:p>
    <w:p w14:paraId="78AFD8A3" w14:textId="77777777" w:rsidR="002C2129" w:rsidRPr="003F5A02" w:rsidRDefault="00FC7CAC">
      <w:pPr>
        <w:pStyle w:val="Ttulo1"/>
        <w:rPr>
          <w:color w:val="E36C0A" w:themeColor="accent6" w:themeShade="BF"/>
        </w:rPr>
      </w:pPr>
      <w:r w:rsidRPr="003F5A02">
        <w:rPr>
          <w:color w:val="E36C0A" w:themeColor="accent6" w:themeShade="BF"/>
        </w:rPr>
        <w:t>8. CONCLUSIONES</w:t>
      </w:r>
    </w:p>
    <w:p w14:paraId="0D16E067" w14:textId="77777777" w:rsidR="002C2129" w:rsidRDefault="00FC7CAC">
      <w:r>
        <w:t>La elaboración de este documento basado en la norma IEEE 830 permite establecer de manera clara y organizada los requisitos del sistema web CosmeticLAB.</w:t>
      </w:r>
    </w:p>
    <w:p w14:paraId="41AB7FBF" w14:textId="77777777" w:rsidR="002C2129" w:rsidRDefault="00FC7CAC">
      <w:r>
        <w:t>La correcta documentación facilita:</w:t>
      </w:r>
    </w:p>
    <w:p w14:paraId="6B50A24B" w14:textId="77777777" w:rsidR="002C2129" w:rsidRDefault="00FC7CAC">
      <w:r>
        <w:t>• Organización del desarrollo.</w:t>
      </w:r>
      <w:r>
        <w:br/>
        <w:t>• Reducción de errores.</w:t>
      </w:r>
      <w:r>
        <w:br/>
        <w:t>• Mejor mantenimiento.</w:t>
      </w:r>
      <w:r>
        <w:br/>
        <w:t>• Escalabilidad futura.</w:t>
      </w:r>
      <w:r>
        <w:br/>
        <w:t>• Claridad entre desarrolladores y cliente.</w:t>
      </w:r>
    </w:p>
    <w:p w14:paraId="0F6F0445" w14:textId="77777777" w:rsidR="002C2129" w:rsidRDefault="00FC7CAC">
      <w:r>
        <w:t>El proyecto se enfoca en desarrollar una solución profesional, funcional y adaptable para futuras ampliaciones comerciales y tecnológicas.</w:t>
      </w:r>
    </w:p>
    <w:sectPr w:rsidR="002C21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31684"/>
    <w:multiLevelType w:val="multilevel"/>
    <w:tmpl w:val="F7B471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0C8F0747"/>
    <w:multiLevelType w:val="multilevel"/>
    <w:tmpl w:val="F7B471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B355DC"/>
    <w:multiLevelType w:val="multilevel"/>
    <w:tmpl w:val="F7B471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2D66D0"/>
    <w:multiLevelType w:val="hybridMultilevel"/>
    <w:tmpl w:val="2D5C7F8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F643A"/>
    <w:multiLevelType w:val="hybridMultilevel"/>
    <w:tmpl w:val="8576913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D5D15"/>
    <w:multiLevelType w:val="hybridMultilevel"/>
    <w:tmpl w:val="85D4B2F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05619"/>
    <w:multiLevelType w:val="hybridMultilevel"/>
    <w:tmpl w:val="96945B0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07322"/>
    <w:multiLevelType w:val="multilevel"/>
    <w:tmpl w:val="76B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F0F6D"/>
    <w:multiLevelType w:val="hybridMultilevel"/>
    <w:tmpl w:val="0A0E3FB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6E3EB3"/>
    <w:multiLevelType w:val="hybridMultilevel"/>
    <w:tmpl w:val="932439F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F6599"/>
    <w:multiLevelType w:val="multilevel"/>
    <w:tmpl w:val="5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8454CF4"/>
    <w:multiLevelType w:val="hybridMultilevel"/>
    <w:tmpl w:val="08F4E64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C81777"/>
    <w:multiLevelType w:val="multilevel"/>
    <w:tmpl w:val="F7B471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7941041">
    <w:abstractNumId w:val="8"/>
  </w:num>
  <w:num w:numId="2" w16cid:durableId="1648974030">
    <w:abstractNumId w:val="6"/>
  </w:num>
  <w:num w:numId="3" w16cid:durableId="1153596617">
    <w:abstractNumId w:val="5"/>
  </w:num>
  <w:num w:numId="4" w16cid:durableId="1685400709">
    <w:abstractNumId w:val="4"/>
  </w:num>
  <w:num w:numId="5" w16cid:durableId="1978954185">
    <w:abstractNumId w:val="7"/>
  </w:num>
  <w:num w:numId="6" w16cid:durableId="981693629">
    <w:abstractNumId w:val="3"/>
  </w:num>
  <w:num w:numId="7" w16cid:durableId="1946382642">
    <w:abstractNumId w:val="2"/>
  </w:num>
  <w:num w:numId="8" w16cid:durableId="584536692">
    <w:abstractNumId w:val="1"/>
  </w:num>
  <w:num w:numId="9" w16cid:durableId="1584758542">
    <w:abstractNumId w:val="0"/>
  </w:num>
  <w:num w:numId="10" w16cid:durableId="384455422">
    <w:abstractNumId w:val="16"/>
  </w:num>
  <w:num w:numId="11" w16cid:durableId="1459491977">
    <w:abstractNumId w:val="20"/>
  </w:num>
  <w:num w:numId="12" w16cid:durableId="989793292">
    <w:abstractNumId w:val="18"/>
  </w:num>
  <w:num w:numId="13" w16cid:durableId="1647006465">
    <w:abstractNumId w:val="13"/>
  </w:num>
  <w:num w:numId="14" w16cid:durableId="310646976">
    <w:abstractNumId w:val="14"/>
  </w:num>
  <w:num w:numId="15" w16cid:durableId="1414624154">
    <w:abstractNumId w:val="12"/>
  </w:num>
  <w:num w:numId="16" w16cid:durableId="1002657559">
    <w:abstractNumId w:val="15"/>
  </w:num>
  <w:num w:numId="17" w16cid:durableId="638532564">
    <w:abstractNumId w:val="17"/>
  </w:num>
  <w:num w:numId="18" w16cid:durableId="1721899278">
    <w:abstractNumId w:val="19"/>
  </w:num>
  <w:num w:numId="19" w16cid:durableId="1485010144">
    <w:abstractNumId w:val="9"/>
  </w:num>
  <w:num w:numId="20" w16cid:durableId="1721592972">
    <w:abstractNumId w:val="10"/>
  </w:num>
  <w:num w:numId="21" w16cid:durableId="718894727">
    <w:abstractNumId w:val="21"/>
  </w:num>
  <w:num w:numId="22" w16cid:durableId="644433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30F"/>
    <w:rsid w:val="00034616"/>
    <w:rsid w:val="000579AB"/>
    <w:rsid w:val="0006063C"/>
    <w:rsid w:val="00073F0E"/>
    <w:rsid w:val="00084739"/>
    <w:rsid w:val="0015074B"/>
    <w:rsid w:val="00235A44"/>
    <w:rsid w:val="0029639D"/>
    <w:rsid w:val="002C1CAB"/>
    <w:rsid w:val="002C2129"/>
    <w:rsid w:val="00326F90"/>
    <w:rsid w:val="003D2F7B"/>
    <w:rsid w:val="003F5A02"/>
    <w:rsid w:val="005F2DAA"/>
    <w:rsid w:val="0067188A"/>
    <w:rsid w:val="007D26A1"/>
    <w:rsid w:val="00825920"/>
    <w:rsid w:val="009D5616"/>
    <w:rsid w:val="00A31376"/>
    <w:rsid w:val="00A87B21"/>
    <w:rsid w:val="00AA1D8D"/>
    <w:rsid w:val="00AA3F9F"/>
    <w:rsid w:val="00B47730"/>
    <w:rsid w:val="00B80397"/>
    <w:rsid w:val="00C406A1"/>
    <w:rsid w:val="00CB0664"/>
    <w:rsid w:val="00FC693F"/>
    <w:rsid w:val="00FC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CAAA66"/>
  <w14:defaultImageDpi w14:val="330"/>
  <w15:docId w15:val="{FB99C8E3-9BA9-49F9-8501-8016F0F4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718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1929</Words>
  <Characters>10610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24B_921410141577</cp:lastModifiedBy>
  <cp:revision>3</cp:revision>
  <dcterms:created xsi:type="dcterms:W3CDTF">2026-06-18T21:51:00Z</dcterms:created>
  <dcterms:modified xsi:type="dcterms:W3CDTF">2026-06-25T22:40:00Z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2026-06-18T20:19:34Z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6e87037d-334d-44ab-80e1-8ec3457c22b0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